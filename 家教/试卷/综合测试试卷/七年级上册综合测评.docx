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color w:val="000000"/>
          <w:sz w:val="32"/>
        </w:rPr>
        <w:t>七年级上册英语综合测评卷</w:t>
      </w:r>
    </w:p>
    <w:p>
      <w:pPr>
        <w:spacing w:after="80" w:line="240" w:lineRule="auto"/>
        <w:jc w:val="center"/>
      </w:pPr>
      <w:r>
        <w:rPr>
          <w:rFonts w:ascii="Times New Roman" w:hAnsi="Times New Roman" w:eastAsia="宋体"/>
          <w:b w:val="0"/>
          <w:color w:val="000000"/>
          <w:sz w:val="21"/>
        </w:rPr>
        <w:t>姓名：</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班级：</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学号：</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得分：</w:t>
      </w:r>
      <w:r>
        <w:rPr>
          <w:rFonts w:ascii="Times New Roman" w:hAnsi="Times New Roman" w:eastAsia="宋体"/>
          <w:b w:val="0"/>
          <w:color w:val="000000"/>
          <w:sz w:val="21"/>
          <w:u w:val="single"/>
        </w:rPr>
        <w:t xml:space="preserve">          </w:t>
      </w:r>
    </w:p>
    <w:p>
      <w:pPr>
        <w:spacing w:after="80" w:line="240" w:lineRule="auto"/>
        <w:jc w:val="center"/>
      </w:pPr>
      <w:r>
        <w:rPr>
          <w:rFonts w:ascii="Times New Roman" w:hAnsi="Times New Roman" w:eastAsia="宋体"/>
          <w:b/>
          <w:color w:val="000000"/>
          <w:sz w:val="21"/>
        </w:rPr>
        <w:t>考试范围</w:t>
      </w:r>
      <w:r>
        <w:rPr>
          <w:rFonts w:ascii="Times New Roman" w:hAnsi="Times New Roman" w:eastAsia="宋体"/>
          <w:b w:val="0"/>
          <w:color w:val="000000"/>
          <w:sz w:val="21"/>
        </w:rPr>
        <w:t>：七年级上册（Unit 1—6）</w:t>
      </w:r>
    </w:p>
    <w:p>
      <w:pPr>
        <w:spacing w:after="80" w:line="240" w:lineRule="auto"/>
        <w:jc w:val="center"/>
      </w:pPr>
      <w:r>
        <w:rPr>
          <w:rFonts w:ascii="Times New Roman" w:hAnsi="Times New Roman" w:eastAsia="宋体"/>
          <w:b/>
          <w:color w:val="000000"/>
          <w:sz w:val="21"/>
        </w:rPr>
        <w:t>考试时间</w:t>
      </w:r>
      <w:r>
        <w:rPr>
          <w:rFonts w:ascii="Times New Roman" w:hAnsi="Times New Roman" w:eastAsia="宋体"/>
          <w:b w:val="0"/>
          <w:color w:val="000000"/>
          <w:sz w:val="21"/>
        </w:rPr>
        <w:t xml:space="preserve">：90 分钟　　　</w:t>
      </w:r>
      <w:r>
        <w:rPr>
          <w:rFonts w:ascii="Times New Roman" w:hAnsi="Times New Roman" w:eastAsia="宋体"/>
          <w:b/>
          <w:color w:val="000000"/>
          <w:sz w:val="21"/>
        </w:rPr>
        <w:t>满分</w:t>
      </w:r>
      <w:r>
        <w:rPr>
          <w:rFonts w:ascii="Times New Roman" w:hAnsi="Times New Roman" w:eastAsia="宋体"/>
          <w:b w:val="0"/>
          <w:color w:val="000000"/>
          <w:sz w:val="21"/>
        </w:rPr>
        <w:t>：100 分</w:t>
      </w:r>
    </w:p>
    <w:p>
      <w:pPr>
        <w:pStyle w:val="Heading1"/>
      </w:pPr>
      <w:r>
        <w:rPr>
          <w:rFonts w:ascii="Times New Roman" w:hAnsi="Times New Roman" w:eastAsia="黑体"/>
          <w:b/>
          <w:color w:val="000000"/>
          <w:sz w:val="28"/>
        </w:rPr>
        <w:t>Ⅰ. 单项选择（共 25 小题，每小题 1 分，满分 25 分）</w:t>
      </w:r>
    </w:p>
    <w:p>
      <w:pPr>
        <w:spacing w:after="120" w:line="240" w:lineRule="auto"/>
        <w:jc w:val="both"/>
      </w:pPr>
      <w:r>
        <w:rPr>
          <w:rFonts w:ascii="Times New Roman" w:hAnsi="Times New Roman" w:eastAsia="宋体"/>
          <w:b w:val="0"/>
          <w:color w:val="000000"/>
          <w:sz w:val="21"/>
        </w:rPr>
        <w:t>从 A、B、C、D 四个选项中，选出可以填入空白处的最佳选项。</w:t>
      </w:r>
    </w:p>
    <w:p>
      <w:pPr>
        <w:spacing w:before="40" w:after="0" w:line="240" w:lineRule="auto"/>
        <w:jc w:val="left"/>
      </w:pPr>
      <w:r>
        <w:rPr>
          <w:rFonts w:ascii="Times New Roman" w:hAnsi="Times New Roman" w:eastAsia="宋体"/>
          <w:b/>
          <w:color w:val="000000"/>
          <w:sz w:val="21"/>
        </w:rPr>
        <w:t>1.</w:t>
      </w:r>
      <w:r>
        <w:rPr>
          <w:rFonts w:ascii="Times New Roman" w:hAnsi="Times New Roman" w:eastAsia="宋体"/>
          <w:b w:val="0"/>
          <w:color w:val="000000"/>
          <w:sz w:val="21"/>
        </w:rPr>
        <w:t xml:space="preserve"> —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Jack and his brother in Grade Seven?</w:t>
      </w:r>
    </w:p>
    <w:p>
      <w:pPr>
        <w:spacing w:after="0" w:line="240" w:lineRule="auto"/>
        <w:jc w:val="left"/>
      </w:pPr>
      <w:r>
        <w:rPr>
          <w:rFonts w:ascii="Times New Roman" w:hAnsi="Times New Roman" w:eastAsia="宋体"/>
          <w:b w:val="0"/>
          <w:color w:val="000000"/>
          <w:sz w:val="21"/>
        </w:rPr>
        <w:t xml:space="preserve">　　　— No, they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They are in Grade Eight.</w:t>
      </w:r>
    </w:p>
    <w:p>
      <w:pPr>
        <w:spacing w:after="120" w:line="240" w:lineRule="auto"/>
        <w:jc w:val="left"/>
      </w:pPr>
      <w:r>
        <w:rPr>
          <w:rFonts w:ascii="Times New Roman" w:hAnsi="Times New Roman" w:eastAsia="宋体"/>
          <w:b w:val="0"/>
          <w:color w:val="000000"/>
          <w:sz w:val="21"/>
        </w:rPr>
        <w:t>A. Is; aren't　B. Are; aren't　C. Are; isn't　D. Is; isn't</w:t>
      </w:r>
    </w:p>
    <w:p>
      <w:pPr>
        <w:spacing w:before="40" w:after="0" w:line="240" w:lineRule="auto"/>
        <w:jc w:val="left"/>
      </w:pPr>
      <w:r>
        <w:rPr>
          <w:rFonts w:ascii="Times New Roman" w:hAnsi="Times New Roman" w:eastAsia="宋体"/>
          <w:b/>
          <w:color w:val="000000"/>
          <w:sz w:val="21"/>
        </w:rPr>
        <w:t>2.</w:t>
      </w:r>
      <w:r>
        <w:rPr>
          <w:rFonts w:ascii="Times New Roman" w:hAnsi="Times New Roman" w:eastAsia="宋体"/>
          <w:b w:val="0"/>
          <w:color w:val="000000"/>
          <w:sz w:val="21"/>
        </w:rPr>
        <w:t xml:space="preserve"> Neither the students nor their teacher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in the classroom now.</w:t>
      </w:r>
    </w:p>
    <w:p>
      <w:pPr>
        <w:spacing w:after="120" w:line="240" w:lineRule="auto"/>
        <w:jc w:val="left"/>
      </w:pPr>
      <w:r>
        <w:rPr>
          <w:rFonts w:ascii="Times New Roman" w:hAnsi="Times New Roman" w:eastAsia="宋体"/>
          <w:b w:val="0"/>
          <w:color w:val="000000"/>
          <w:sz w:val="21"/>
        </w:rPr>
        <w:t>A. are　B. be　C. is　D. am</w:t>
      </w:r>
    </w:p>
    <w:p>
      <w:pPr>
        <w:spacing w:before="40" w:after="0" w:line="240" w:lineRule="auto"/>
        <w:jc w:val="left"/>
      </w:pPr>
      <w:r>
        <w:rPr>
          <w:rFonts w:ascii="Times New Roman" w:hAnsi="Times New Roman" w:eastAsia="宋体"/>
          <w:b/>
          <w:color w:val="000000"/>
          <w:sz w:val="21"/>
        </w:rPr>
        <w:t>3.</w:t>
      </w:r>
      <w:r>
        <w:rPr>
          <w:rFonts w:ascii="Times New Roman" w:hAnsi="Times New Roman" w:eastAsia="宋体"/>
          <w:b w:val="0"/>
          <w:color w:val="000000"/>
          <w:sz w:val="21"/>
        </w:rPr>
        <w:t xml:space="preserve"> The water in the two bottles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not enough, but the bread on the plate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fresh.</w:t>
      </w:r>
    </w:p>
    <w:p>
      <w:pPr>
        <w:spacing w:after="120" w:line="240" w:lineRule="auto"/>
        <w:jc w:val="left"/>
      </w:pPr>
      <w:r>
        <w:rPr>
          <w:rFonts w:ascii="Times New Roman" w:hAnsi="Times New Roman" w:eastAsia="宋体"/>
          <w:b w:val="0"/>
          <w:color w:val="000000"/>
          <w:sz w:val="21"/>
        </w:rPr>
        <w:t>A. are; is　B. is; are　C. are; are　D. is; is</w:t>
      </w:r>
    </w:p>
    <w:p>
      <w:pPr>
        <w:spacing w:before="40" w:after="0" w:line="240" w:lineRule="auto"/>
        <w:jc w:val="left"/>
      </w:pPr>
      <w:r>
        <w:rPr>
          <w:rFonts w:ascii="Times New Roman" w:hAnsi="Times New Roman" w:eastAsia="宋体"/>
          <w:b/>
          <w:color w:val="000000"/>
          <w:sz w:val="21"/>
        </w:rPr>
        <w:t>4.</w:t>
      </w:r>
      <w:r>
        <w:rPr>
          <w:rFonts w:ascii="Times New Roman" w:hAnsi="Times New Roman" w:eastAsia="宋体"/>
          <w:b w:val="0"/>
          <w:color w:val="000000"/>
          <w:sz w:val="21"/>
        </w:rPr>
        <w:t xml:space="preserve"> Tom, as well as his friends,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from Canada.</w:t>
      </w:r>
    </w:p>
    <w:p>
      <w:pPr>
        <w:spacing w:after="120" w:line="240" w:lineRule="auto"/>
        <w:jc w:val="left"/>
      </w:pPr>
      <w:r>
        <w:rPr>
          <w:rFonts w:ascii="Times New Roman" w:hAnsi="Times New Roman" w:eastAsia="宋体"/>
          <w:b w:val="0"/>
          <w:color w:val="000000"/>
          <w:sz w:val="21"/>
        </w:rPr>
        <w:t>A. is　B. are　C. am　D. be</w:t>
      </w:r>
    </w:p>
    <w:p>
      <w:pPr>
        <w:spacing w:before="40" w:after="0" w:line="240" w:lineRule="auto"/>
        <w:jc w:val="left"/>
      </w:pPr>
      <w:r>
        <w:rPr>
          <w:rFonts w:ascii="Times New Roman" w:hAnsi="Times New Roman" w:eastAsia="宋体"/>
          <w:b/>
          <w:color w:val="000000"/>
          <w:sz w:val="21"/>
        </w:rPr>
        <w:t>5.</w:t>
      </w:r>
      <w:r>
        <w:rPr>
          <w:rFonts w:ascii="Times New Roman" w:hAnsi="Times New Roman" w:eastAsia="宋体"/>
          <w:b w:val="0"/>
          <w:color w:val="000000"/>
          <w:sz w:val="21"/>
        </w:rPr>
        <w:t xml:space="preserve"> — Is this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pen?　— No, it's not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is in the pencil box.</w:t>
      </w:r>
    </w:p>
    <w:p>
      <w:pPr>
        <w:spacing w:after="120" w:line="240" w:lineRule="auto"/>
        <w:jc w:val="left"/>
      </w:pPr>
      <w:r>
        <w:rPr>
          <w:rFonts w:ascii="Times New Roman" w:hAnsi="Times New Roman" w:eastAsia="宋体"/>
          <w:b w:val="0"/>
          <w:color w:val="000000"/>
          <w:sz w:val="21"/>
        </w:rPr>
        <w:t>A. your; my; My　B. your; mine; Mine　C. yours; mine; Mine　D. your; mine; My</w:t>
      </w:r>
    </w:p>
    <w:p>
      <w:pPr>
        <w:spacing w:before="40" w:after="0" w:line="240" w:lineRule="auto"/>
        <w:jc w:val="left"/>
      </w:pPr>
      <w:r>
        <w:rPr>
          <w:rFonts w:ascii="Times New Roman" w:hAnsi="Times New Roman" w:eastAsia="宋体"/>
          <w:b/>
          <w:color w:val="000000"/>
          <w:sz w:val="21"/>
        </w:rPr>
        <w:t>6.</w:t>
      </w:r>
      <w:r>
        <w:rPr>
          <w:rFonts w:ascii="Times New Roman" w:hAnsi="Times New Roman" w:eastAsia="宋体"/>
          <w:b w:val="0"/>
          <w:color w:val="000000"/>
          <w:sz w:val="21"/>
        </w:rPr>
        <w:t xml:space="preserve"> Li Ming is a good friend of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He often helps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with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English.</w:t>
      </w:r>
    </w:p>
    <w:p>
      <w:pPr>
        <w:spacing w:after="120" w:line="240" w:lineRule="auto"/>
        <w:jc w:val="left"/>
      </w:pPr>
      <w:r>
        <w:rPr>
          <w:rFonts w:ascii="Times New Roman" w:hAnsi="Times New Roman" w:eastAsia="宋体"/>
          <w:b w:val="0"/>
          <w:color w:val="000000"/>
          <w:sz w:val="21"/>
        </w:rPr>
        <w:t>A. my; I; my　B. mine; I; my　C. me; me; mine　D. mine; me; my</w:t>
      </w:r>
    </w:p>
    <w:p>
      <w:pPr>
        <w:spacing w:before="40" w:after="0" w:line="240" w:lineRule="auto"/>
        <w:jc w:val="left"/>
      </w:pPr>
      <w:r>
        <w:rPr>
          <w:rFonts w:ascii="Times New Roman" w:hAnsi="Times New Roman" w:eastAsia="宋体"/>
          <w:b/>
          <w:color w:val="000000"/>
          <w:sz w:val="21"/>
        </w:rPr>
        <w:t>7.</w:t>
      </w:r>
      <w:r>
        <w:rPr>
          <w:rFonts w:ascii="Times New Roman" w:hAnsi="Times New Roman" w:eastAsia="宋体"/>
          <w:b w:val="0"/>
          <w:color w:val="000000"/>
          <w:sz w:val="21"/>
        </w:rPr>
        <w:t xml:space="preserve"> These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are mine, but those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on the desk are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w:t>
      </w:r>
    </w:p>
    <w:p>
      <w:pPr>
        <w:spacing w:after="120" w:line="240" w:lineRule="auto"/>
        <w:jc w:val="left"/>
      </w:pPr>
      <w:r>
        <w:rPr>
          <w:rFonts w:ascii="Times New Roman" w:hAnsi="Times New Roman" w:eastAsia="宋体"/>
          <w:b w:val="0"/>
          <w:color w:val="000000"/>
          <w:sz w:val="21"/>
        </w:rPr>
        <w:t>A. keys; knifes; Lily's　B. keyes; knives; Lilys'　C. keys; knives; Lily's　D. keys; knives; Lilys</w:t>
      </w:r>
    </w:p>
    <w:p>
      <w:pPr>
        <w:spacing w:before="40" w:after="0" w:line="240" w:lineRule="auto"/>
        <w:jc w:val="left"/>
      </w:pPr>
      <w:r>
        <w:rPr>
          <w:rFonts w:ascii="Times New Roman" w:hAnsi="Times New Roman" w:eastAsia="宋体"/>
          <w:b/>
          <w:color w:val="000000"/>
          <w:sz w:val="21"/>
        </w:rPr>
        <w:t>8.</w:t>
      </w:r>
      <w:r>
        <w:rPr>
          <w:rFonts w:ascii="Times New Roman" w:hAnsi="Times New Roman" w:eastAsia="宋体"/>
          <w:b w:val="0"/>
          <w:color w:val="000000"/>
          <w:sz w:val="21"/>
        </w:rPr>
        <w:t xml:space="preserve"> — Whose pen is this? Is it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w:t>
      </w:r>
    </w:p>
    <w:p>
      <w:pPr>
        <w:spacing w:after="0" w:line="240" w:lineRule="auto"/>
        <w:jc w:val="left"/>
      </w:pPr>
      <w:r>
        <w:rPr>
          <w:rFonts w:ascii="Times New Roman" w:hAnsi="Times New Roman" w:eastAsia="宋体"/>
          <w:b w:val="0"/>
          <w:color w:val="000000"/>
          <w:sz w:val="21"/>
        </w:rPr>
        <w:t xml:space="preserve">　　　— No, it's not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pen.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pen is in her bag.</w:t>
      </w:r>
    </w:p>
    <w:p>
      <w:pPr>
        <w:spacing w:after="120" w:line="240" w:lineRule="auto"/>
        <w:jc w:val="left"/>
      </w:pPr>
      <w:r>
        <w:rPr>
          <w:rFonts w:ascii="Times New Roman" w:hAnsi="Times New Roman" w:eastAsia="宋体"/>
          <w:b w:val="0"/>
          <w:color w:val="000000"/>
          <w:sz w:val="21"/>
        </w:rPr>
        <w:t>A. hers; she; She　B. her; hers; Her　C. hers; her; Her　D. hers; her; She</w:t>
      </w:r>
    </w:p>
    <w:p>
      <w:pPr>
        <w:spacing w:before="40" w:after="0" w:line="240" w:lineRule="auto"/>
        <w:jc w:val="left"/>
      </w:pPr>
      <w:r>
        <w:rPr>
          <w:rFonts w:ascii="Times New Roman" w:hAnsi="Times New Roman" w:eastAsia="宋体"/>
          <w:b/>
          <w:color w:val="000000"/>
          <w:sz w:val="21"/>
        </w:rPr>
        <w:t>9.</w:t>
      </w:r>
      <w:r>
        <w:rPr>
          <w:rFonts w:ascii="Times New Roman" w:hAnsi="Times New Roman" w:eastAsia="宋体"/>
          <w:b w:val="0"/>
          <w:color w:val="000000"/>
          <w:sz w:val="21"/>
        </w:rPr>
        <w:t xml:space="preserve"> There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some bread and three eggs on the table, and there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 bottle of milk next to them.</w:t>
      </w:r>
    </w:p>
    <w:p>
      <w:pPr>
        <w:spacing w:after="120" w:line="240" w:lineRule="auto"/>
        <w:jc w:val="left"/>
      </w:pPr>
      <w:r>
        <w:rPr>
          <w:rFonts w:ascii="Times New Roman" w:hAnsi="Times New Roman" w:eastAsia="宋体"/>
          <w:b w:val="0"/>
          <w:color w:val="000000"/>
          <w:sz w:val="21"/>
        </w:rPr>
        <w:t>A. are; are　B. is; are　C. are; is　D. is; is</w:t>
      </w:r>
    </w:p>
    <w:p>
      <w:pPr>
        <w:spacing w:before="40" w:after="0" w:line="240" w:lineRule="auto"/>
        <w:jc w:val="left"/>
      </w:pPr>
      <w:r>
        <w:rPr>
          <w:rFonts w:ascii="Times New Roman" w:hAnsi="Times New Roman" w:eastAsia="宋体"/>
          <w:b/>
          <w:color w:val="000000"/>
          <w:sz w:val="21"/>
        </w:rPr>
        <w:t>10.</w:t>
      </w:r>
      <w:r>
        <w:rPr>
          <w:rFonts w:ascii="Times New Roman" w:hAnsi="Times New Roman" w:eastAsia="宋体"/>
          <w:b w:val="0"/>
          <w:color w:val="000000"/>
          <w:sz w:val="21"/>
        </w:rPr>
        <w:t xml:space="preserve"> My uncle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 big farm, and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many cows and sheep on it.</w:t>
      </w:r>
    </w:p>
    <w:p>
      <w:pPr>
        <w:spacing w:after="120" w:line="240" w:lineRule="auto"/>
        <w:jc w:val="left"/>
      </w:pPr>
      <w:r>
        <w:rPr>
          <w:rFonts w:ascii="Times New Roman" w:hAnsi="Times New Roman" w:eastAsia="宋体"/>
          <w:b w:val="0"/>
          <w:color w:val="000000"/>
          <w:sz w:val="21"/>
        </w:rPr>
        <w:t>A. has; there is　B. have; there are　C. has; there are　D. has; it has</w:t>
      </w:r>
    </w:p>
    <w:p>
      <w:pPr>
        <w:spacing w:before="40" w:after="0" w:line="240" w:lineRule="auto"/>
        <w:jc w:val="left"/>
      </w:pPr>
      <w:r>
        <w:rPr>
          <w:rFonts w:ascii="Times New Roman" w:hAnsi="Times New Roman" w:eastAsia="宋体"/>
          <w:b/>
          <w:color w:val="000000"/>
          <w:sz w:val="21"/>
        </w:rPr>
        <w:t>11.</w:t>
      </w:r>
      <w:r>
        <w:rPr>
          <w:rFonts w:ascii="Times New Roman" w:hAnsi="Times New Roman" w:eastAsia="宋体"/>
          <w:b w:val="0"/>
          <w:color w:val="000000"/>
          <w:sz w:val="21"/>
        </w:rPr>
        <w:t xml:space="preserve"> — Does your brother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to school by bike?</w:t>
      </w:r>
    </w:p>
    <w:p>
      <w:pPr>
        <w:spacing w:after="0" w:line="240" w:lineRule="auto"/>
        <w:jc w:val="left"/>
      </w:pPr>
      <w:r>
        <w:rPr>
          <w:rFonts w:ascii="Times New Roman" w:hAnsi="Times New Roman" w:eastAsia="宋体"/>
          <w:b w:val="0"/>
          <w:color w:val="000000"/>
          <w:sz w:val="21"/>
        </w:rPr>
        <w:t xml:space="preserve">　　　— No, 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on foot.</w:t>
      </w:r>
    </w:p>
    <w:p>
      <w:pPr>
        <w:spacing w:after="120" w:line="240" w:lineRule="auto"/>
        <w:jc w:val="left"/>
      </w:pPr>
      <w:r>
        <w:rPr>
          <w:rFonts w:ascii="Times New Roman" w:hAnsi="Times New Roman" w:eastAsia="宋体"/>
          <w:b w:val="0"/>
          <w:color w:val="000000"/>
          <w:sz w:val="21"/>
        </w:rPr>
        <w:t>A. goes; doesn't; goes　B. go; doesn't; goes　C. go; don't; goes　D. go; doesn't; go</w:t>
      </w:r>
    </w:p>
    <w:p>
      <w:pPr>
        <w:spacing w:before="40" w:after="0" w:line="240" w:lineRule="auto"/>
        <w:jc w:val="left"/>
      </w:pPr>
      <w:r>
        <w:rPr>
          <w:rFonts w:ascii="Times New Roman" w:hAnsi="Times New Roman" w:eastAsia="宋体"/>
          <w:b/>
          <w:color w:val="000000"/>
          <w:sz w:val="21"/>
        </w:rPr>
        <w:t>12.</w:t>
      </w:r>
      <w:r>
        <w:rPr>
          <w:rFonts w:ascii="Times New Roman" w:hAnsi="Times New Roman" w:eastAsia="宋体"/>
          <w:b w:val="0"/>
          <w:color w:val="000000"/>
          <w:sz w:val="21"/>
        </w:rPr>
        <w:t xml:space="preserve"> There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not any water in the glass, and there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not any apples in the basket, either.</w:t>
      </w:r>
    </w:p>
    <w:p>
      <w:pPr>
        <w:spacing w:after="120" w:line="240" w:lineRule="auto"/>
        <w:jc w:val="left"/>
      </w:pPr>
      <w:r>
        <w:rPr>
          <w:rFonts w:ascii="Times New Roman" w:hAnsi="Times New Roman" w:eastAsia="宋体"/>
          <w:b w:val="0"/>
          <w:color w:val="000000"/>
          <w:sz w:val="21"/>
        </w:rPr>
        <w:t>A. is; is　B. are; are　C. is; are　D. are; is</w:t>
      </w:r>
    </w:p>
    <w:p>
      <w:pPr>
        <w:spacing w:before="40" w:after="0" w:line="240" w:lineRule="auto"/>
        <w:jc w:val="left"/>
      </w:pPr>
      <w:r>
        <w:rPr>
          <w:rFonts w:ascii="Times New Roman" w:hAnsi="Times New Roman" w:eastAsia="宋体"/>
          <w:b/>
          <w:color w:val="000000"/>
          <w:sz w:val="21"/>
        </w:rPr>
        <w:t>13.</w:t>
      </w:r>
      <w:r>
        <w:rPr>
          <w:rFonts w:ascii="Times New Roman" w:hAnsi="Times New Roman" w:eastAsia="宋体"/>
          <w:b w:val="0"/>
          <w:color w:val="000000"/>
          <w:sz w:val="21"/>
        </w:rPr>
        <w:t xml:space="preserve"> This present is for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and the card is from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w:t>
      </w:r>
    </w:p>
    <w:p>
      <w:pPr>
        <w:spacing w:after="120" w:line="240" w:lineRule="auto"/>
        <w:jc w:val="left"/>
      </w:pPr>
      <w:r>
        <w:rPr>
          <w:rFonts w:ascii="Times New Roman" w:hAnsi="Times New Roman" w:eastAsia="宋体"/>
          <w:b w:val="0"/>
          <w:color w:val="000000"/>
          <w:sz w:val="21"/>
        </w:rPr>
        <w:t>A. you and I; they　B. you and me; they　C. you and I; them　D. you and me; them</w:t>
      </w:r>
    </w:p>
    <w:p>
      <w:pPr>
        <w:spacing w:before="40" w:after="0" w:line="240" w:lineRule="auto"/>
        <w:jc w:val="left"/>
      </w:pPr>
      <w:r>
        <w:rPr>
          <w:rFonts w:ascii="Times New Roman" w:hAnsi="Times New Roman" w:eastAsia="宋体"/>
          <w:b/>
          <w:color w:val="000000"/>
          <w:sz w:val="21"/>
        </w:rPr>
        <w:t>14.</w:t>
      </w:r>
      <w:r>
        <w:rPr>
          <w:rFonts w:ascii="Times New Roman" w:hAnsi="Times New Roman" w:eastAsia="宋体"/>
          <w:b w:val="0"/>
          <w:color w:val="000000"/>
          <w:sz w:val="21"/>
        </w:rPr>
        <w:t xml:space="preserve"> Listen! Someone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an English song in the next room.</w:t>
      </w:r>
    </w:p>
    <w:p>
      <w:pPr>
        <w:spacing w:after="120" w:line="240" w:lineRule="auto"/>
        <w:jc w:val="left"/>
      </w:pPr>
      <w:r>
        <w:rPr>
          <w:rFonts w:ascii="Times New Roman" w:hAnsi="Times New Roman" w:eastAsia="宋体"/>
          <w:b w:val="0"/>
          <w:color w:val="000000"/>
          <w:sz w:val="21"/>
        </w:rPr>
        <w:t>A. sings　B. are singing　C. is singing　D. sing</w:t>
      </w:r>
    </w:p>
    <w:p>
      <w:pPr>
        <w:spacing w:before="40" w:after="0" w:line="240" w:lineRule="auto"/>
        <w:jc w:val="left"/>
      </w:pPr>
      <w:r>
        <w:rPr>
          <w:rFonts w:ascii="Times New Roman" w:hAnsi="Times New Roman" w:eastAsia="宋体"/>
          <w:b/>
          <w:color w:val="000000"/>
          <w:sz w:val="21"/>
        </w:rPr>
        <w:t>15.</w:t>
      </w:r>
      <w:r>
        <w:rPr>
          <w:rFonts w:ascii="Times New Roman" w:hAnsi="Times New Roman" w:eastAsia="宋体"/>
          <w:b w:val="0"/>
          <w:color w:val="000000"/>
          <w:sz w:val="21"/>
        </w:rPr>
        <w:t xml:space="preserve"> Look! The girl in red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happy, and she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her new dress very much.</w:t>
      </w:r>
    </w:p>
    <w:p>
      <w:pPr>
        <w:spacing w:after="120" w:line="240" w:lineRule="auto"/>
        <w:jc w:val="left"/>
      </w:pPr>
      <w:r>
        <w:rPr>
          <w:rFonts w:ascii="Times New Roman" w:hAnsi="Times New Roman" w:eastAsia="宋体"/>
          <w:b w:val="0"/>
          <w:color w:val="000000"/>
          <w:sz w:val="21"/>
        </w:rPr>
        <w:t>A. looks; likes　B. is looking; likes　C. looks; is liking　D. is looking; is liking</w:t>
      </w:r>
    </w:p>
    <w:p>
      <w:pPr>
        <w:spacing w:before="40" w:after="0" w:line="240" w:lineRule="auto"/>
        <w:jc w:val="left"/>
      </w:pPr>
      <w:r>
        <w:rPr>
          <w:rFonts w:ascii="Times New Roman" w:hAnsi="Times New Roman" w:eastAsia="宋体"/>
          <w:b/>
          <w:color w:val="000000"/>
          <w:sz w:val="21"/>
        </w:rPr>
        <w:t>16.</w:t>
      </w:r>
      <w:r>
        <w:rPr>
          <w:rFonts w:ascii="Times New Roman" w:hAnsi="Times New Roman" w:eastAsia="宋体"/>
          <w:b w:val="0"/>
          <w:color w:val="000000"/>
          <w:sz w:val="21"/>
        </w:rPr>
        <w:t xml:space="preserve"> — What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your brother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now?</w:t>
      </w:r>
    </w:p>
    <w:p>
      <w:pPr>
        <w:spacing w:after="0" w:line="240" w:lineRule="auto"/>
        <w:jc w:val="left"/>
      </w:pPr>
      <w:r>
        <w:rPr>
          <w:rFonts w:ascii="Times New Roman" w:hAnsi="Times New Roman" w:eastAsia="宋体"/>
          <w:b w:val="0"/>
          <w:color w:val="000000"/>
          <w:sz w:val="21"/>
        </w:rPr>
        <w:t xml:space="preserve">　　　— 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to watch TV, but 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 lot of homework.</w:t>
      </w:r>
    </w:p>
    <w:p>
      <w:pPr>
        <w:spacing w:after="120" w:line="240" w:lineRule="auto"/>
        <w:jc w:val="left"/>
      </w:pPr>
      <w:r>
        <w:rPr>
          <w:rFonts w:ascii="Times New Roman" w:hAnsi="Times New Roman" w:eastAsia="宋体"/>
          <w:b w:val="0"/>
          <w:color w:val="000000"/>
          <w:sz w:val="21"/>
        </w:rPr>
        <w:t>A. does; do; wants; has　B. is; doing; wants; has　C. is; doing; is wanting; has　D. is; do; wants; has</w:t>
      </w:r>
    </w:p>
    <w:p>
      <w:pPr>
        <w:spacing w:before="40" w:after="0" w:line="240" w:lineRule="auto"/>
        <w:jc w:val="left"/>
      </w:pPr>
      <w:r>
        <w:rPr>
          <w:rFonts w:ascii="Times New Roman" w:hAnsi="Times New Roman" w:eastAsia="宋体"/>
          <w:b/>
          <w:color w:val="000000"/>
          <w:sz w:val="21"/>
        </w:rPr>
        <w:t>17.</w:t>
      </w:r>
      <w:r>
        <w:rPr>
          <w:rFonts w:ascii="Times New Roman" w:hAnsi="Times New Roman" w:eastAsia="宋体"/>
          <w:b w:val="0"/>
          <w:color w:val="000000"/>
          <w:sz w:val="21"/>
        </w:rPr>
        <w:t xml:space="preserve"> Please be quiet. The baby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now, and his parents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about his birthday party in the next room.</w:t>
      </w:r>
    </w:p>
    <w:p>
      <w:pPr>
        <w:spacing w:after="120" w:line="240" w:lineRule="auto"/>
        <w:jc w:val="left"/>
      </w:pPr>
      <w:r>
        <w:rPr>
          <w:rFonts w:ascii="Times New Roman" w:hAnsi="Times New Roman" w:eastAsia="宋体"/>
          <w:b w:val="0"/>
          <w:color w:val="000000"/>
          <w:sz w:val="21"/>
        </w:rPr>
        <w:t>A. sleeps; talk　B. is sleeping; is talking　C. is sleeping; are talking　D. is sleeping; talks</w:t>
      </w:r>
    </w:p>
    <w:p>
      <w:pPr>
        <w:spacing w:before="40" w:after="0" w:line="240" w:lineRule="auto"/>
        <w:jc w:val="left"/>
      </w:pPr>
      <w:r>
        <w:rPr>
          <w:rFonts w:ascii="Times New Roman" w:hAnsi="Times New Roman" w:eastAsia="宋体"/>
          <w:b/>
          <w:color w:val="000000"/>
          <w:sz w:val="21"/>
        </w:rPr>
        <w:t>18.</w:t>
      </w:r>
      <w:r>
        <w:rPr>
          <w:rFonts w:ascii="Times New Roman" w:hAnsi="Times New Roman" w:eastAsia="宋体"/>
          <w:b w:val="0"/>
          <w:color w:val="000000"/>
          <w:sz w:val="21"/>
        </w:rPr>
        <w:t xml:space="preserve"> My brother is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honest boy, and he wants to be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university student in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European country.</w:t>
      </w:r>
    </w:p>
    <w:p>
      <w:pPr>
        <w:spacing w:after="120" w:line="240" w:lineRule="auto"/>
        <w:jc w:val="left"/>
      </w:pPr>
      <w:r>
        <w:rPr>
          <w:rFonts w:ascii="Times New Roman" w:hAnsi="Times New Roman" w:eastAsia="宋体"/>
          <w:b w:val="0"/>
          <w:color w:val="000000"/>
          <w:sz w:val="21"/>
        </w:rPr>
        <w:t>A. a; a; a　B. an; a; a　C. an; an; a　D. an; a; an</w:t>
      </w:r>
    </w:p>
    <w:p>
      <w:pPr>
        <w:spacing w:before="40" w:after="0" w:line="240" w:lineRule="auto"/>
        <w:jc w:val="left"/>
      </w:pPr>
      <w:r>
        <w:rPr>
          <w:rFonts w:ascii="Times New Roman" w:hAnsi="Times New Roman" w:eastAsia="宋体"/>
          <w:b/>
          <w:color w:val="000000"/>
          <w:sz w:val="21"/>
        </w:rPr>
        <w:t>19.</w:t>
      </w:r>
      <w:r>
        <w:rPr>
          <w:rFonts w:ascii="Times New Roman" w:hAnsi="Times New Roman" w:eastAsia="宋体"/>
          <w:b w:val="0"/>
          <w:color w:val="000000"/>
          <w:sz w:val="21"/>
        </w:rPr>
        <w:t xml:space="preserve"> I can play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guitar, but I can't play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basketball. My brother likes playing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chess.</w:t>
      </w:r>
    </w:p>
    <w:p>
      <w:pPr>
        <w:spacing w:after="120" w:line="240" w:lineRule="auto"/>
        <w:jc w:val="left"/>
      </w:pPr>
      <w:r>
        <w:rPr>
          <w:rFonts w:ascii="Times New Roman" w:hAnsi="Times New Roman" w:eastAsia="宋体"/>
          <w:b w:val="0"/>
          <w:color w:val="000000"/>
          <w:sz w:val="21"/>
        </w:rPr>
        <w:t>A. the; the; /　B. /; the; /　C. the; /; the　D. the; /; /</w:t>
      </w:r>
    </w:p>
    <w:p>
      <w:pPr>
        <w:spacing w:before="40" w:after="0" w:line="240" w:lineRule="auto"/>
        <w:jc w:val="left"/>
      </w:pPr>
      <w:r>
        <w:rPr>
          <w:rFonts w:ascii="Times New Roman" w:hAnsi="Times New Roman" w:eastAsia="宋体"/>
          <w:b/>
          <w:color w:val="000000"/>
          <w:sz w:val="21"/>
        </w:rPr>
        <w:t>20.</w:t>
      </w:r>
      <w:r>
        <w:rPr>
          <w:rFonts w:ascii="Times New Roman" w:hAnsi="Times New Roman" w:eastAsia="宋体"/>
          <w:b w:val="0"/>
          <w:color w:val="000000"/>
          <w:sz w:val="21"/>
        </w:rPr>
        <w:t xml:space="preserve"> There is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elephant and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horse in the zoo.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elephant is from Africa.</w:t>
      </w:r>
    </w:p>
    <w:p>
      <w:pPr>
        <w:spacing w:after="120" w:line="240" w:lineRule="auto"/>
        <w:jc w:val="left"/>
      </w:pPr>
      <w:r>
        <w:rPr>
          <w:rFonts w:ascii="Times New Roman" w:hAnsi="Times New Roman" w:eastAsia="宋体"/>
          <w:b w:val="0"/>
          <w:color w:val="000000"/>
          <w:sz w:val="21"/>
        </w:rPr>
        <w:t>A. an; a; The　B. a; a; The　C. an; a; An　D. an; an; The</w:t>
      </w:r>
    </w:p>
    <w:p>
      <w:pPr>
        <w:spacing w:before="40" w:after="0" w:line="240" w:lineRule="auto"/>
        <w:jc w:val="left"/>
      </w:pPr>
      <w:r>
        <w:rPr>
          <w:rFonts w:ascii="Times New Roman" w:hAnsi="Times New Roman" w:eastAsia="宋体"/>
          <w:b/>
          <w:color w:val="000000"/>
          <w:sz w:val="21"/>
        </w:rPr>
        <w:t>21.</w:t>
      </w:r>
      <w:r>
        <w:rPr>
          <w:rFonts w:ascii="Times New Roman" w:hAnsi="Times New Roman" w:eastAsia="宋体"/>
          <w:b w:val="0"/>
          <w:color w:val="000000"/>
          <w:sz w:val="21"/>
        </w:rPr>
        <w:t xml:space="preserve"> She can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three languages, but she can't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Chinese well.</w:t>
      </w:r>
    </w:p>
    <w:p>
      <w:pPr>
        <w:spacing w:after="120" w:line="240" w:lineRule="auto"/>
        <w:jc w:val="left"/>
      </w:pPr>
      <w:r>
        <w:rPr>
          <w:rFonts w:ascii="Times New Roman" w:hAnsi="Times New Roman" w:eastAsia="宋体"/>
          <w:b w:val="0"/>
          <w:color w:val="000000"/>
          <w:sz w:val="21"/>
        </w:rPr>
        <w:t>A. speaks; writes　B. speak; write　C. speak; writes　D. speaks; write</w:t>
      </w:r>
    </w:p>
    <w:p>
      <w:pPr>
        <w:spacing w:before="40" w:after="0" w:line="240" w:lineRule="auto"/>
        <w:jc w:val="left"/>
      </w:pPr>
      <w:r>
        <w:rPr>
          <w:rFonts w:ascii="Times New Roman" w:hAnsi="Times New Roman" w:eastAsia="宋体"/>
          <w:b/>
          <w:color w:val="000000"/>
          <w:sz w:val="21"/>
        </w:rPr>
        <w:t>22.</w:t>
      </w:r>
      <w:r>
        <w:rPr>
          <w:rFonts w:ascii="Times New Roman" w:hAnsi="Times New Roman" w:eastAsia="宋体"/>
          <w:b w:val="0"/>
          <w:color w:val="000000"/>
          <w:sz w:val="21"/>
        </w:rPr>
        <w:t xml:space="preserve"> There are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floors in this building, and I live on the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floor.</w:t>
      </w:r>
    </w:p>
    <w:p>
      <w:pPr>
        <w:spacing w:after="120" w:line="240" w:lineRule="auto"/>
        <w:jc w:val="left"/>
      </w:pPr>
      <w:r>
        <w:rPr>
          <w:rFonts w:ascii="Times New Roman" w:hAnsi="Times New Roman" w:eastAsia="宋体"/>
          <w:b w:val="0"/>
          <w:color w:val="000000"/>
          <w:sz w:val="21"/>
        </w:rPr>
        <w:t>A. twelve; twelve　B. twelve; twelfth　C. twelfth; twelve　D. twelfth; twelfth</w:t>
      </w:r>
    </w:p>
    <w:p>
      <w:pPr>
        <w:spacing w:before="40" w:after="0" w:line="240" w:lineRule="auto"/>
        <w:jc w:val="left"/>
      </w:pPr>
      <w:r>
        <w:rPr>
          <w:rFonts w:ascii="Times New Roman" w:hAnsi="Times New Roman" w:eastAsia="宋体"/>
          <w:b/>
          <w:color w:val="000000"/>
          <w:sz w:val="21"/>
        </w:rPr>
        <w:t>23.</w:t>
      </w:r>
      <w:r>
        <w:rPr>
          <w:rFonts w:ascii="Times New Roman" w:hAnsi="Times New Roman" w:eastAsia="宋体"/>
          <w:b w:val="0"/>
          <w:color w:val="000000"/>
          <w:sz w:val="21"/>
        </w:rPr>
        <w:t xml:space="preserve"> December is the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month of the year, and my birthday is on the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of December.</w:t>
      </w:r>
    </w:p>
    <w:p>
      <w:pPr>
        <w:spacing w:after="120" w:line="240" w:lineRule="auto"/>
        <w:jc w:val="left"/>
      </w:pPr>
      <w:r>
        <w:rPr>
          <w:rFonts w:ascii="Times New Roman" w:hAnsi="Times New Roman" w:eastAsia="宋体"/>
          <w:b w:val="0"/>
          <w:color w:val="000000"/>
          <w:sz w:val="21"/>
        </w:rPr>
        <w:t>A. twelve; twentieth　B. twelfth; twentyth　C. twelfth; twentieth　D. twelveth; twentieth</w:t>
      </w:r>
    </w:p>
    <w:p>
      <w:pPr>
        <w:spacing w:before="40" w:after="0" w:line="240" w:lineRule="auto"/>
        <w:jc w:val="left"/>
      </w:pPr>
      <w:r>
        <w:rPr>
          <w:rFonts w:ascii="Times New Roman" w:hAnsi="Times New Roman" w:eastAsia="宋体"/>
          <w:b/>
          <w:color w:val="000000"/>
          <w:sz w:val="21"/>
        </w:rPr>
        <w:t>24.</w:t>
      </w:r>
      <w:r>
        <w:rPr>
          <w:rFonts w:ascii="Times New Roman" w:hAnsi="Times New Roman" w:eastAsia="宋体"/>
          <w:b w:val="0"/>
          <w:color w:val="000000"/>
          <w:sz w:val="21"/>
        </w:rPr>
        <w:t xml:space="preserve"> We'll have a party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the evening of June 1st, and the party starts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seven. We'll sing and dance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the evening.</w:t>
      </w:r>
    </w:p>
    <w:p>
      <w:pPr>
        <w:spacing w:after="120" w:line="240" w:lineRule="auto"/>
        <w:jc w:val="left"/>
      </w:pPr>
      <w:r>
        <w:rPr>
          <w:rFonts w:ascii="Times New Roman" w:hAnsi="Times New Roman" w:eastAsia="宋体"/>
          <w:b w:val="0"/>
          <w:color w:val="000000"/>
          <w:sz w:val="21"/>
        </w:rPr>
        <w:t>A. in; at; in　B. on; in; at　C. at; at; in　D. on; at; in</w:t>
      </w:r>
    </w:p>
    <w:p>
      <w:pPr>
        <w:spacing w:before="40" w:after="0" w:line="240" w:lineRule="auto"/>
        <w:jc w:val="left"/>
      </w:pPr>
      <w:r>
        <w:rPr>
          <w:rFonts w:ascii="Times New Roman" w:hAnsi="Times New Roman" w:eastAsia="宋体"/>
          <w:b/>
          <w:color w:val="000000"/>
          <w:sz w:val="21"/>
        </w:rPr>
        <w:t>25.</w:t>
      </w:r>
      <w:r>
        <w:rPr>
          <w:rFonts w:ascii="Times New Roman" w:hAnsi="Times New Roman" w:eastAsia="宋体"/>
          <w:b w:val="0"/>
          <w:color w:val="000000"/>
          <w:sz w:val="21"/>
        </w:rPr>
        <w:t xml:space="preserve"> — What is your father doing?</w:t>
      </w:r>
    </w:p>
    <w:p>
      <w:pPr>
        <w:spacing w:after="0" w:line="240" w:lineRule="auto"/>
        <w:jc w:val="left"/>
      </w:pPr>
      <w:r>
        <w:rPr>
          <w:rFonts w:ascii="Times New Roman" w:hAnsi="Times New Roman" w:eastAsia="宋体"/>
          <w:b w:val="0"/>
          <w:color w:val="000000"/>
          <w:sz w:val="21"/>
        </w:rPr>
        <w:t xml:space="preserve">　　　— 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newspapers. He usually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them after supper, but now 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 a magazine.</w:t>
      </w:r>
    </w:p>
    <w:p>
      <w:pPr>
        <w:spacing w:after="120" w:line="240" w:lineRule="auto"/>
        <w:jc w:val="left"/>
      </w:pPr>
      <w:r>
        <w:rPr>
          <w:rFonts w:ascii="Times New Roman" w:hAnsi="Times New Roman" w:eastAsia="宋体"/>
          <w:b w:val="0"/>
          <w:color w:val="000000"/>
          <w:sz w:val="21"/>
        </w:rPr>
        <w:t>A. is reading; reads; is reading　B. reads; reads; is reading　C. is reading; read; is reading　D. is reading; reads; reads</w:t>
      </w:r>
    </w:p>
    <w:p>
      <w:pPr>
        <w:pStyle w:val="Heading1"/>
      </w:pPr>
      <w:r>
        <w:rPr>
          <w:rFonts w:ascii="Times New Roman" w:hAnsi="Times New Roman" w:eastAsia="黑体"/>
          <w:b/>
          <w:color w:val="000000"/>
          <w:sz w:val="28"/>
        </w:rPr>
        <w:t>Ⅱ. 选词填空（共 25 小题，每小题 1 分，满分 25 分）</w:t>
      </w:r>
    </w:p>
    <w:p>
      <w:pPr>
        <w:spacing w:after="120" w:line="240" w:lineRule="auto"/>
        <w:jc w:val="both"/>
      </w:pPr>
      <w:r>
        <w:rPr>
          <w:rFonts w:ascii="Times New Roman" w:hAnsi="Times New Roman" w:eastAsia="宋体"/>
          <w:b w:val="0"/>
          <w:color w:val="000000"/>
          <w:sz w:val="21"/>
        </w:rPr>
        <w:t>用方框中所给单词的适当形式填空，使短文完整、通顺。每词限用一次，每个方框中有两个多余的单词。</w:t>
      </w:r>
    </w:p>
    <w:p>
      <w:pPr>
        <w:pStyle w:val="Heading2"/>
      </w:pPr>
      <w:r>
        <w:rPr>
          <w:rFonts w:ascii="Times New Roman" w:hAnsi="Times New Roman" w:eastAsia="黑体"/>
          <w:b/>
          <w:color w:val="000000"/>
          <w:sz w:val="21"/>
        </w:rPr>
        <w:t>A</w:t>
      </w:r>
    </w:p>
    <w:tbl>
      <w:tblPr>
        <w:tblStyle w:val="TableGrid"/>
        <w:tblW w:type="auto" w:w="0"/>
        <w:jc w:val="center"/>
        <w:tblLook w:firstColumn="1" w:firstRow="1" w:lastColumn="0" w:lastRow="0" w:noHBand="0" w:noVBand="1" w:val="04A0"/>
      </w:tblPr>
      <w:tblGrid>
        <w:gridCol w:w="9072"/>
      </w:tblGrid>
      <w:tr>
        <w:tc>
          <w:tcPr>
            <w:tcW w:type="dxa" w:w="9071"/>
            <w:vAlign w:val="center"/>
          </w:tcPr>
          <w:p>
            <w:pPr>
              <w:spacing w:before="20" w:after="20" w:line="240" w:lineRule="auto"/>
              <w:jc w:val="center"/>
            </w:pPr>
            <w:r>
              <w:rPr>
                <w:rFonts w:ascii="Times New Roman" w:hAnsi="Times New Roman" w:eastAsia="宋体"/>
                <w:b/>
                <w:color w:val="000000"/>
                <w:sz w:val="21"/>
              </w:rPr>
              <w:t>be</w:t>
            </w:r>
            <w:r>
              <w:rPr>
                <w:rFonts w:ascii="Times New Roman" w:hAnsi="Times New Roman" w:eastAsia="宋体"/>
                <w:b w:val="0"/>
                <w:color w:val="000000"/>
                <w:sz w:val="21"/>
              </w:rPr>
              <w:t xml:space="preserve">  </w:t>
            </w:r>
            <w:r>
              <w:rPr>
                <w:rFonts w:ascii="Times New Roman" w:hAnsi="Times New Roman" w:eastAsia="宋体"/>
                <w:b/>
                <w:color w:val="000000"/>
                <w:sz w:val="21"/>
              </w:rPr>
              <w:t>have</w:t>
            </w:r>
            <w:r>
              <w:rPr>
                <w:rFonts w:ascii="Times New Roman" w:hAnsi="Times New Roman" w:eastAsia="宋体"/>
                <w:b w:val="0"/>
                <w:color w:val="000000"/>
                <w:sz w:val="21"/>
              </w:rPr>
              <w:t xml:space="preserve">  </w:t>
            </w:r>
            <w:r>
              <w:rPr>
                <w:rFonts w:ascii="Times New Roman" w:hAnsi="Times New Roman" w:eastAsia="宋体"/>
                <w:b/>
                <w:color w:val="000000"/>
                <w:sz w:val="21"/>
              </w:rPr>
              <w:t>play</w:t>
            </w:r>
            <w:r>
              <w:rPr>
                <w:rFonts w:ascii="Times New Roman" w:hAnsi="Times New Roman" w:eastAsia="宋体"/>
                <w:b w:val="0"/>
                <w:color w:val="000000"/>
                <w:sz w:val="21"/>
              </w:rPr>
              <w:t xml:space="preserve">  </w:t>
            </w:r>
            <w:r>
              <w:rPr>
                <w:rFonts w:ascii="Times New Roman" w:hAnsi="Times New Roman" w:eastAsia="宋体"/>
                <w:b/>
                <w:color w:val="000000"/>
                <w:sz w:val="21"/>
              </w:rPr>
              <w:t>read</w:t>
            </w:r>
            <w:r>
              <w:rPr>
                <w:rFonts w:ascii="Times New Roman" w:hAnsi="Times New Roman" w:eastAsia="宋体"/>
                <w:b w:val="0"/>
                <w:color w:val="000000"/>
                <w:sz w:val="21"/>
              </w:rPr>
              <w:t xml:space="preserve">  </w:t>
            </w:r>
            <w:r>
              <w:rPr>
                <w:rFonts w:ascii="Times New Roman" w:hAnsi="Times New Roman" w:eastAsia="宋体"/>
                <w:b/>
                <w:color w:val="000000"/>
                <w:sz w:val="21"/>
              </w:rPr>
              <w:t>study</w:t>
            </w:r>
          </w:p>
          <w:p>
            <w:pPr>
              <w:spacing w:before="20" w:after="20" w:line="240" w:lineRule="auto"/>
              <w:jc w:val="center"/>
            </w:pPr>
            <w:r>
              <w:rPr>
                <w:rFonts w:ascii="Times New Roman" w:hAnsi="Times New Roman" w:eastAsia="宋体"/>
                <w:b/>
                <w:color w:val="000000"/>
                <w:sz w:val="21"/>
              </w:rPr>
              <w:t>want</w:t>
            </w:r>
            <w:r>
              <w:rPr>
                <w:rFonts w:ascii="Times New Roman" w:hAnsi="Times New Roman" w:eastAsia="宋体"/>
                <w:b w:val="0"/>
                <w:color w:val="000000"/>
                <w:sz w:val="21"/>
              </w:rPr>
              <w:t xml:space="preserve">  </w:t>
            </w:r>
            <w:r>
              <w:rPr>
                <w:rFonts w:ascii="Times New Roman" w:hAnsi="Times New Roman" w:eastAsia="宋体"/>
                <w:b/>
                <w:color w:val="000000"/>
                <w:sz w:val="21"/>
              </w:rPr>
              <w:t>help</w:t>
            </w:r>
            <w:r>
              <w:rPr>
                <w:rFonts w:ascii="Times New Roman" w:hAnsi="Times New Roman" w:eastAsia="宋体"/>
                <w:b w:val="0"/>
                <w:color w:val="000000"/>
                <w:sz w:val="21"/>
              </w:rPr>
              <w:t xml:space="preserve">  </w:t>
            </w:r>
            <w:r>
              <w:rPr>
                <w:rFonts w:ascii="Times New Roman" w:hAnsi="Times New Roman" w:eastAsia="宋体"/>
                <w:b/>
                <w:color w:val="000000"/>
                <w:sz w:val="21"/>
              </w:rPr>
              <w:t>we</w:t>
            </w:r>
            <w:r>
              <w:rPr>
                <w:rFonts w:ascii="Times New Roman" w:hAnsi="Times New Roman" w:eastAsia="宋体"/>
                <w:b w:val="0"/>
                <w:color w:val="000000"/>
                <w:sz w:val="21"/>
              </w:rPr>
              <w:t xml:space="preserve">  </w:t>
            </w:r>
            <w:r>
              <w:rPr>
                <w:rFonts w:ascii="Times New Roman" w:hAnsi="Times New Roman" w:eastAsia="宋体"/>
                <w:b/>
                <w:color w:val="000000"/>
                <w:sz w:val="21"/>
              </w:rPr>
              <w:t>library</w:t>
            </w:r>
            <w:r>
              <w:rPr>
                <w:rFonts w:ascii="Times New Roman" w:hAnsi="Times New Roman" w:eastAsia="宋体"/>
                <w:b w:val="0"/>
                <w:color w:val="000000"/>
                <w:sz w:val="21"/>
              </w:rPr>
              <w:t xml:space="preserve">  </w:t>
            </w:r>
            <w:r>
              <w:rPr>
                <w:rFonts w:ascii="Times New Roman" w:hAnsi="Times New Roman" w:eastAsia="宋体"/>
                <w:b/>
                <w:color w:val="000000"/>
                <w:sz w:val="21"/>
              </w:rPr>
              <w:t>they</w:t>
            </w:r>
          </w:p>
        </w:tc>
      </w:tr>
    </w:tbl>
    <w:p>
      <w:pPr>
        <w:spacing w:before="80" w:after="120" w:line="240" w:lineRule="auto"/>
        <w:jc w:val="both"/>
      </w:pPr>
      <w:r>
        <w:rPr>
          <w:rFonts w:ascii="Times New Roman" w:hAnsi="Times New Roman" w:eastAsia="宋体"/>
          <w:b w:val="0"/>
          <w:color w:val="000000"/>
          <w:sz w:val="21"/>
        </w:rPr>
        <w:t xml:space="preserve">Now it is ten o'clock in the morning. The students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(26) a short break. Some boys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(27) football on the playground, and some girls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(28) under the big tree. But Lily is not playing with them. She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(29) in the classroom, because she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(30) to do well in the English test tomorrow. Lily is my best friend. She often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(31) me with my English. Our teachers are all very kind, and they are kind to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(32), too. There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(33) forty students in our class, and we are like a big family.</w:t>
      </w:r>
    </w:p>
    <w:p>
      <w:pPr>
        <w:pStyle w:val="Heading2"/>
      </w:pPr>
      <w:r>
        <w:rPr>
          <w:rFonts w:ascii="Times New Roman" w:hAnsi="Times New Roman" w:eastAsia="黑体"/>
          <w:b/>
          <w:color w:val="000000"/>
          <w:sz w:val="21"/>
        </w:rPr>
        <w:t>B</w:t>
      </w:r>
    </w:p>
    <w:tbl>
      <w:tblPr>
        <w:tblStyle w:val="TableGrid"/>
        <w:tblW w:type="auto" w:w="0"/>
        <w:jc w:val="center"/>
        <w:tblLook w:firstColumn="1" w:firstRow="1" w:lastColumn="0" w:lastRow="0" w:noHBand="0" w:noVBand="1" w:val="04A0"/>
      </w:tblPr>
      <w:tblGrid>
        <w:gridCol w:w="9072"/>
      </w:tblGrid>
      <w:tr>
        <w:tc>
          <w:tcPr>
            <w:tcW w:type="dxa" w:w="9071"/>
            <w:vAlign w:val="center"/>
          </w:tcPr>
          <w:p>
            <w:pPr>
              <w:spacing w:before="20" w:after="20" w:line="240" w:lineRule="auto"/>
              <w:jc w:val="center"/>
            </w:pPr>
            <w:r>
              <w:rPr>
                <w:rFonts w:ascii="Times New Roman" w:hAnsi="Times New Roman" w:eastAsia="宋体"/>
                <w:b/>
                <w:color w:val="000000"/>
                <w:sz w:val="21"/>
              </w:rPr>
              <w:t>be</w:t>
            </w:r>
            <w:r>
              <w:rPr>
                <w:rFonts w:ascii="Times New Roman" w:hAnsi="Times New Roman" w:eastAsia="宋体"/>
                <w:b w:val="0"/>
                <w:color w:val="000000"/>
                <w:sz w:val="21"/>
              </w:rPr>
              <w:t xml:space="preserve">  </w:t>
            </w:r>
            <w:r>
              <w:rPr>
                <w:rFonts w:ascii="Times New Roman" w:hAnsi="Times New Roman" w:eastAsia="宋体"/>
                <w:b/>
                <w:color w:val="000000"/>
                <w:sz w:val="21"/>
              </w:rPr>
              <w:t>photo</w:t>
            </w:r>
            <w:r>
              <w:rPr>
                <w:rFonts w:ascii="Times New Roman" w:hAnsi="Times New Roman" w:eastAsia="宋体"/>
                <w:b w:val="0"/>
                <w:color w:val="000000"/>
                <w:sz w:val="21"/>
              </w:rPr>
              <w:t xml:space="preserve">  </w:t>
            </w:r>
            <w:r>
              <w:rPr>
                <w:rFonts w:ascii="Times New Roman" w:hAnsi="Times New Roman" w:eastAsia="宋体"/>
                <w:b/>
                <w:color w:val="000000"/>
                <w:sz w:val="21"/>
              </w:rPr>
              <w:t>she</w:t>
            </w:r>
            <w:r>
              <w:rPr>
                <w:rFonts w:ascii="Times New Roman" w:hAnsi="Times New Roman" w:eastAsia="宋体"/>
                <w:b w:val="0"/>
                <w:color w:val="000000"/>
                <w:sz w:val="21"/>
              </w:rPr>
              <w:t xml:space="preserve">  </w:t>
            </w:r>
            <w:r>
              <w:rPr>
                <w:rFonts w:ascii="Times New Roman" w:hAnsi="Times New Roman" w:eastAsia="宋体"/>
                <w:b/>
                <w:color w:val="000000"/>
                <w:sz w:val="21"/>
              </w:rPr>
              <w:t>like</w:t>
            </w:r>
            <w:r>
              <w:rPr>
                <w:rFonts w:ascii="Times New Roman" w:hAnsi="Times New Roman" w:eastAsia="宋体"/>
                <w:b w:val="0"/>
                <w:color w:val="000000"/>
                <w:sz w:val="21"/>
              </w:rPr>
              <w:t xml:space="preserve">  </w:t>
            </w:r>
            <w:r>
              <w:rPr>
                <w:rFonts w:ascii="Times New Roman" w:hAnsi="Times New Roman" w:eastAsia="宋体"/>
                <w:b/>
                <w:color w:val="000000"/>
                <w:sz w:val="21"/>
              </w:rPr>
              <w:t>swim</w:t>
            </w:r>
          </w:p>
          <w:p>
            <w:pPr>
              <w:spacing w:before="20" w:after="20" w:line="240" w:lineRule="auto"/>
              <w:jc w:val="center"/>
            </w:pPr>
            <w:r>
              <w:rPr>
                <w:rFonts w:ascii="Times New Roman" w:hAnsi="Times New Roman" w:eastAsia="宋体"/>
                <w:b/>
                <w:color w:val="000000"/>
                <w:sz w:val="21"/>
              </w:rPr>
              <w:t>two</w:t>
            </w:r>
            <w:r>
              <w:rPr>
                <w:rFonts w:ascii="Times New Roman" w:hAnsi="Times New Roman" w:eastAsia="宋体"/>
                <w:b w:val="0"/>
                <w:color w:val="000000"/>
                <w:sz w:val="21"/>
              </w:rPr>
              <w:t xml:space="preserve">  </w:t>
            </w:r>
            <w:r>
              <w:rPr>
                <w:rFonts w:ascii="Times New Roman" w:hAnsi="Times New Roman" w:eastAsia="宋体"/>
                <w:b/>
                <w:color w:val="000000"/>
                <w:sz w:val="21"/>
              </w:rPr>
              <w:t>we</w:t>
            </w:r>
            <w:r>
              <w:rPr>
                <w:rFonts w:ascii="Times New Roman" w:hAnsi="Times New Roman" w:eastAsia="宋体"/>
                <w:b w:val="0"/>
                <w:color w:val="000000"/>
                <w:sz w:val="21"/>
              </w:rPr>
              <w:t xml:space="preserve">  </w:t>
            </w:r>
            <w:r>
              <w:rPr>
                <w:rFonts w:ascii="Times New Roman" w:hAnsi="Times New Roman" w:eastAsia="宋体"/>
                <w:b/>
                <w:color w:val="000000"/>
                <w:sz w:val="21"/>
              </w:rPr>
              <w:t>child</w:t>
            </w:r>
            <w:r>
              <w:rPr>
                <w:rFonts w:ascii="Times New Roman" w:hAnsi="Times New Roman" w:eastAsia="宋体"/>
                <w:b w:val="0"/>
                <w:color w:val="000000"/>
                <w:sz w:val="21"/>
              </w:rPr>
              <w:t xml:space="preserve">  </w:t>
            </w:r>
            <w:r>
              <w:rPr>
                <w:rFonts w:ascii="Times New Roman" w:hAnsi="Times New Roman" w:eastAsia="宋体"/>
                <w:b/>
                <w:color w:val="000000"/>
                <w:sz w:val="21"/>
              </w:rPr>
              <w:t>sun</w:t>
            </w:r>
            <w:r>
              <w:rPr>
                <w:rFonts w:ascii="Times New Roman" w:hAnsi="Times New Roman" w:eastAsia="宋体"/>
                <w:b w:val="0"/>
                <w:color w:val="000000"/>
                <w:sz w:val="21"/>
              </w:rPr>
              <w:t xml:space="preserve">  </w:t>
            </w:r>
            <w:r>
              <w:rPr>
                <w:rFonts w:ascii="Times New Roman" w:hAnsi="Times New Roman" w:eastAsia="宋体"/>
                <w:b/>
                <w:color w:val="000000"/>
                <w:sz w:val="21"/>
              </w:rPr>
              <w:t>family</w:t>
            </w:r>
          </w:p>
        </w:tc>
      </w:tr>
    </w:tbl>
    <w:p>
      <w:pPr>
        <w:spacing w:before="80" w:after="120" w:line="240" w:lineRule="auto"/>
        <w:jc w:val="both"/>
      </w:pPr>
      <w:r>
        <w:rPr>
          <w:rFonts w:ascii="Times New Roman" w:hAnsi="Times New Roman" w:eastAsia="宋体"/>
          <w:b w:val="0"/>
          <w:color w:val="000000"/>
          <w:sz w:val="21"/>
        </w:rPr>
        <w:t xml:space="preserve">Look! These are two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(34) of my family. There are four people in my family, and we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(35) all very happy. The tall man in the picture is my father. The woman with long hair is my mother —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(36) is an English teacher. My sister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(37) summer very much, and she often goes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(38) in the river in July and August. February is the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(39) month of the year, but winter is not my favourite season. In winter,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(40) family is often at home. There are two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(41) in my family — my sister and me — so we always have a good time together.</w:t>
      </w:r>
    </w:p>
    <w:p>
      <w:pPr>
        <w:pStyle w:val="Heading2"/>
      </w:pPr>
      <w:r>
        <w:rPr>
          <w:rFonts w:ascii="Times New Roman" w:hAnsi="Times New Roman" w:eastAsia="黑体"/>
          <w:b/>
          <w:color w:val="000000"/>
          <w:sz w:val="21"/>
        </w:rPr>
        <w:t>C</w:t>
      </w:r>
    </w:p>
    <w:tbl>
      <w:tblPr>
        <w:tblStyle w:val="TableGrid"/>
        <w:tblW w:type="auto" w:w="0"/>
        <w:jc w:val="center"/>
        <w:tblLook w:firstColumn="1" w:firstRow="1" w:lastColumn="0" w:lastRow="0" w:noHBand="0" w:noVBand="1" w:val="04A0"/>
      </w:tblPr>
      <w:tblGrid>
        <w:gridCol w:w="9072"/>
      </w:tblGrid>
      <w:tr>
        <w:tc>
          <w:tcPr>
            <w:tcW w:type="dxa" w:w="9071"/>
            <w:vAlign w:val="center"/>
          </w:tcPr>
          <w:p>
            <w:pPr>
              <w:spacing w:before="20" w:after="20" w:line="240" w:lineRule="auto"/>
              <w:jc w:val="center"/>
            </w:pPr>
            <w:r>
              <w:rPr>
                <w:rFonts w:ascii="Times New Roman" w:hAnsi="Times New Roman" w:eastAsia="宋体"/>
                <w:b/>
                <w:color w:val="000000"/>
                <w:sz w:val="21"/>
              </w:rPr>
              <w:t>be</w:t>
            </w:r>
            <w:r>
              <w:rPr>
                <w:rFonts w:ascii="Times New Roman" w:hAnsi="Times New Roman" w:eastAsia="宋体"/>
                <w:b w:val="0"/>
                <w:color w:val="000000"/>
                <w:sz w:val="21"/>
              </w:rPr>
              <w:t xml:space="preserve">  </w:t>
            </w:r>
            <w:r>
              <w:rPr>
                <w:rFonts w:ascii="Times New Roman" w:hAnsi="Times New Roman" w:eastAsia="宋体"/>
                <w:b/>
                <w:color w:val="000000"/>
                <w:sz w:val="21"/>
              </w:rPr>
              <w:t>panda</w:t>
            </w:r>
            <w:r>
              <w:rPr>
                <w:rFonts w:ascii="Times New Roman" w:hAnsi="Times New Roman" w:eastAsia="宋体"/>
                <w:b w:val="0"/>
                <w:color w:val="000000"/>
                <w:sz w:val="21"/>
              </w:rPr>
              <w:t xml:space="preserve">  </w:t>
            </w:r>
            <w:r>
              <w:rPr>
                <w:rFonts w:ascii="Times New Roman" w:hAnsi="Times New Roman" w:eastAsia="宋体"/>
                <w:b/>
                <w:color w:val="000000"/>
                <w:sz w:val="21"/>
              </w:rPr>
              <w:t>they</w:t>
            </w:r>
            <w:r>
              <w:rPr>
                <w:rFonts w:ascii="Times New Roman" w:hAnsi="Times New Roman" w:eastAsia="宋体"/>
                <w:b w:val="0"/>
                <w:color w:val="000000"/>
                <w:sz w:val="21"/>
              </w:rPr>
              <w:t xml:space="preserve">  </w:t>
            </w:r>
            <w:r>
              <w:rPr>
                <w:rFonts w:ascii="Times New Roman" w:hAnsi="Times New Roman" w:eastAsia="宋体"/>
                <w:b/>
                <w:color w:val="000000"/>
                <w:sz w:val="21"/>
              </w:rPr>
              <w:t>eat</w:t>
            </w:r>
            <w:r>
              <w:rPr>
                <w:rFonts w:ascii="Times New Roman" w:hAnsi="Times New Roman" w:eastAsia="宋体"/>
                <w:b w:val="0"/>
                <w:color w:val="000000"/>
                <w:sz w:val="21"/>
              </w:rPr>
              <w:t xml:space="preserve">  </w:t>
            </w:r>
            <w:r>
              <w:rPr>
                <w:rFonts w:ascii="Times New Roman" w:hAnsi="Times New Roman" w:eastAsia="宋体"/>
                <w:b/>
                <w:color w:val="000000"/>
                <w:sz w:val="21"/>
              </w:rPr>
              <w:t>can</w:t>
            </w:r>
          </w:p>
          <w:p>
            <w:pPr>
              <w:spacing w:before="20" w:after="20" w:line="240" w:lineRule="auto"/>
              <w:jc w:val="center"/>
            </w:pPr>
            <w:r>
              <w:rPr>
                <w:rFonts w:ascii="Times New Roman" w:hAnsi="Times New Roman" w:eastAsia="宋体"/>
                <w:b/>
                <w:color w:val="000000"/>
                <w:sz w:val="21"/>
              </w:rPr>
              <w:t>have</w:t>
            </w:r>
            <w:r>
              <w:rPr>
                <w:rFonts w:ascii="Times New Roman" w:hAnsi="Times New Roman" w:eastAsia="宋体"/>
                <w:b w:val="0"/>
                <w:color w:val="000000"/>
                <w:sz w:val="21"/>
              </w:rPr>
              <w:t xml:space="preserve">  </w:t>
            </w:r>
            <w:r>
              <w:rPr>
                <w:rFonts w:ascii="Times New Roman" w:hAnsi="Times New Roman" w:eastAsia="宋体"/>
                <w:b/>
                <w:color w:val="000000"/>
                <w:sz w:val="21"/>
              </w:rPr>
              <w:t>leaf</w:t>
            </w:r>
            <w:r>
              <w:rPr>
                <w:rFonts w:ascii="Times New Roman" w:hAnsi="Times New Roman" w:eastAsia="宋体"/>
                <w:b w:val="0"/>
                <w:color w:val="000000"/>
                <w:sz w:val="21"/>
              </w:rPr>
              <w:t xml:space="preserve">  </w:t>
            </w:r>
            <w:r>
              <w:rPr>
                <w:rFonts w:ascii="Times New Roman" w:hAnsi="Times New Roman" w:eastAsia="宋体"/>
                <w:b/>
                <w:color w:val="000000"/>
                <w:sz w:val="21"/>
              </w:rPr>
              <w:t>we</w:t>
            </w:r>
            <w:r>
              <w:rPr>
                <w:rFonts w:ascii="Times New Roman" w:hAnsi="Times New Roman" w:eastAsia="宋体"/>
                <w:b w:val="0"/>
                <w:color w:val="000000"/>
                <w:sz w:val="21"/>
              </w:rPr>
              <w:t xml:space="preserve">  </w:t>
            </w:r>
            <w:r>
              <w:rPr>
                <w:rFonts w:ascii="Times New Roman" w:hAnsi="Times New Roman" w:eastAsia="宋体"/>
                <w:b/>
                <w:color w:val="000000"/>
                <w:sz w:val="21"/>
              </w:rPr>
              <w:t>one</w:t>
            </w:r>
            <w:r>
              <w:rPr>
                <w:rFonts w:ascii="Times New Roman" w:hAnsi="Times New Roman" w:eastAsia="宋体"/>
                <w:b w:val="0"/>
                <w:color w:val="000000"/>
                <w:sz w:val="21"/>
              </w:rPr>
              <w:t xml:space="preserve">  </w:t>
            </w:r>
            <w:r>
              <w:rPr>
                <w:rFonts w:ascii="Times New Roman" w:hAnsi="Times New Roman" w:eastAsia="宋体"/>
                <w:b/>
                <w:color w:val="000000"/>
                <w:sz w:val="21"/>
              </w:rPr>
              <w:t>good</w:t>
            </w:r>
            <w:r>
              <w:rPr>
                <w:rFonts w:ascii="Times New Roman" w:hAnsi="Times New Roman" w:eastAsia="宋体"/>
                <w:b w:val="0"/>
                <w:color w:val="000000"/>
                <w:sz w:val="21"/>
              </w:rPr>
              <w:t xml:space="preserve">  </w:t>
            </w:r>
            <w:r>
              <w:rPr>
                <w:rFonts w:ascii="Times New Roman" w:hAnsi="Times New Roman" w:eastAsia="宋体"/>
                <w:b/>
                <w:color w:val="000000"/>
                <w:sz w:val="21"/>
              </w:rPr>
              <w:t>it</w:t>
            </w:r>
          </w:p>
        </w:tc>
      </w:tr>
    </w:tbl>
    <w:p>
      <w:pPr>
        <w:spacing w:before="80" w:after="120" w:line="240" w:lineRule="auto"/>
        <w:jc w:val="both"/>
      </w:pPr>
      <w:r>
        <w:rPr>
          <w:rFonts w:ascii="Times New Roman" w:hAnsi="Times New Roman" w:eastAsia="宋体"/>
          <w:b w:val="0"/>
          <w:color w:val="000000"/>
          <w:sz w:val="21"/>
        </w:rPr>
        <w:t xml:space="preserve">Today is October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(42). It is National Day, and my parents take me to the zoo. There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(43) many animals in the zoo. Look! The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(44) are eating bamboo.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(45) favourite food is bamboo. A big panda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(46) about 30 kilos of bamboo every day. Elephants are very big, and their ears are like big fans. Monkeys are clever. They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(47) climb trees very quickly. A little monkey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(48) a long tail, and it often hangs on the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 xml:space="preserve">(49) of tall trees. All the animals are good friends of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(50). We should love them!</w:t>
      </w:r>
    </w:p>
    <w:p>
      <w:pPr>
        <w:pStyle w:val="Heading1"/>
      </w:pPr>
      <w:r>
        <w:rPr>
          <w:rFonts w:ascii="Times New Roman" w:hAnsi="Times New Roman" w:eastAsia="黑体"/>
          <w:b/>
          <w:color w:val="000000"/>
          <w:sz w:val="28"/>
        </w:rPr>
        <w:t>Ⅲ. 句子翻译（共 10 小题，每小题 3 分，满分 30 分）</w:t>
      </w:r>
    </w:p>
    <w:p>
      <w:pPr>
        <w:spacing w:after="120" w:line="240" w:lineRule="auto"/>
        <w:jc w:val="both"/>
      </w:pPr>
      <w:r>
        <w:rPr>
          <w:rFonts w:ascii="Times New Roman" w:hAnsi="Times New Roman" w:eastAsia="宋体"/>
          <w:b w:val="0"/>
          <w:color w:val="000000"/>
          <w:sz w:val="21"/>
        </w:rPr>
        <w:t>根据汉语提示，将下列句子译成英语。</w:t>
      </w:r>
    </w:p>
    <w:p>
      <w:pPr>
        <w:spacing w:before="40" w:after="0" w:line="240" w:lineRule="auto"/>
        <w:jc w:val="left"/>
      </w:pPr>
      <w:r>
        <w:rPr>
          <w:rFonts w:ascii="Times New Roman" w:hAnsi="Times New Roman" w:eastAsia="宋体"/>
          <w:b/>
          <w:color w:val="000000"/>
          <w:sz w:val="21"/>
        </w:rPr>
        <w:t>51.</w:t>
      </w:r>
      <w:r>
        <w:rPr>
          <w:rFonts w:ascii="Times New Roman" w:hAnsi="Times New Roman" w:eastAsia="宋体"/>
          <w:b w:val="0"/>
          <w:color w:val="000000"/>
          <w:sz w:val="21"/>
        </w:rPr>
        <w:t xml:space="preserve"> 我和汤姆是好朋友，我们在同一个班。</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52.</w:t>
      </w:r>
      <w:r>
        <w:rPr>
          <w:rFonts w:ascii="Times New Roman" w:hAnsi="Times New Roman" w:eastAsia="宋体"/>
          <w:b w:val="0"/>
          <w:color w:val="000000"/>
          <w:sz w:val="21"/>
        </w:rPr>
        <w:t xml:space="preserve"> 我妹妹现在正在她的房间里做作业，她每天晚上都做作业。</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53.</w:t>
      </w:r>
      <w:r>
        <w:rPr>
          <w:rFonts w:ascii="Times New Roman" w:hAnsi="Times New Roman" w:eastAsia="宋体"/>
          <w:b w:val="0"/>
          <w:color w:val="000000"/>
          <w:sz w:val="21"/>
        </w:rPr>
        <w:t xml:space="preserve"> 这张卡片是给我的，那个书包是她的。</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54.</w:t>
      </w:r>
      <w:r>
        <w:rPr>
          <w:rFonts w:ascii="Times New Roman" w:hAnsi="Times New Roman" w:eastAsia="宋体"/>
          <w:b w:val="0"/>
          <w:color w:val="000000"/>
          <w:sz w:val="21"/>
        </w:rPr>
        <w:t xml:space="preserve"> 我们的新教室里有一块大黑板和二十四张课桌。</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55.</w:t>
      </w:r>
      <w:r>
        <w:rPr>
          <w:rFonts w:ascii="Times New Roman" w:hAnsi="Times New Roman" w:eastAsia="宋体"/>
          <w:b w:val="0"/>
          <w:color w:val="000000"/>
          <w:sz w:val="21"/>
        </w:rPr>
        <w:t xml:space="preserve"> 我弟弟会弹钢琴，但他不会踢足球。</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56.</w:t>
      </w:r>
      <w:r>
        <w:rPr>
          <w:rFonts w:ascii="Times New Roman" w:hAnsi="Times New Roman" w:eastAsia="宋体"/>
          <w:b w:val="0"/>
          <w:color w:val="000000"/>
          <w:sz w:val="21"/>
        </w:rPr>
        <w:t xml:space="preserve"> 他每天六点半起床，但是现在他还在睡觉。</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57.</w:t>
      </w:r>
      <w:r>
        <w:rPr>
          <w:rFonts w:ascii="Times New Roman" w:hAnsi="Times New Roman" w:eastAsia="宋体"/>
          <w:b w:val="0"/>
          <w:color w:val="000000"/>
          <w:sz w:val="21"/>
        </w:rPr>
        <w:t xml:space="preserve"> 一月是一年中的第一个月，我的生日在一月一日。</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58.</w:t>
      </w:r>
      <w:r>
        <w:rPr>
          <w:rFonts w:ascii="Times New Roman" w:hAnsi="Times New Roman" w:eastAsia="宋体"/>
          <w:b w:val="0"/>
          <w:color w:val="000000"/>
          <w:sz w:val="21"/>
        </w:rPr>
        <w:t xml:space="preserve"> 今天是儿童节，孩子们都非常开心。</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59.</w:t>
      </w:r>
      <w:r>
        <w:rPr>
          <w:rFonts w:ascii="Times New Roman" w:hAnsi="Times New Roman" w:eastAsia="宋体"/>
          <w:b w:val="0"/>
          <w:color w:val="000000"/>
          <w:sz w:val="21"/>
        </w:rPr>
        <w:t xml:space="preserve"> 我的英语老师是一个诚实的人，她经常帮助我们。</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spacing w:before="40" w:after="0" w:line="240" w:lineRule="auto"/>
        <w:jc w:val="left"/>
      </w:pPr>
      <w:r>
        <w:rPr>
          <w:rFonts w:ascii="Times New Roman" w:hAnsi="Times New Roman" w:eastAsia="宋体"/>
          <w:b/>
          <w:color w:val="000000"/>
          <w:sz w:val="21"/>
        </w:rPr>
        <w:t>60.</w:t>
      </w:r>
      <w:r>
        <w:rPr>
          <w:rFonts w:ascii="Times New Roman" w:hAnsi="Times New Roman" w:eastAsia="宋体"/>
          <w:b w:val="0"/>
          <w:color w:val="000000"/>
          <w:sz w:val="21"/>
        </w:rPr>
        <w:t xml:space="preserve"> 那个穿红色连衣裙的女孩是我的表妹，她的英语很好。</w:t>
      </w:r>
    </w:p>
    <w:p>
      <w:pPr>
        <w:spacing w:before="0" w:after="80" w:line="240" w:lineRule="auto"/>
        <w:pBdr>
          <w:bottom w:val="single" w:sz="12" w:space="2" w:color="000000"/>
        </w:pBdr>
      </w:pPr>
      <w:r>
        <w:rPr>
          <w:rFonts w:ascii="Times New Roman" w:hAnsi="Times New Roman" w:eastAsia="宋体"/>
          <w:b w:val="0"/>
          <w:color w:val="000000"/>
          <w:sz w:val="21"/>
        </w:rPr>
        <w:t xml:space="preserve"> </w:t>
      </w:r>
    </w:p>
    <w:p>
      <w:pPr>
        <w:pStyle w:val="Heading1"/>
      </w:pPr>
      <w:r>
        <w:rPr>
          <w:rFonts w:ascii="Times New Roman" w:hAnsi="Times New Roman" w:eastAsia="黑体"/>
          <w:b/>
          <w:color w:val="000000"/>
          <w:sz w:val="28"/>
        </w:rPr>
        <w:t>Ⅳ. 阅读理解（共 10 小题，每小题 2 分，满分 20 分）</w:t>
      </w:r>
    </w:p>
    <w:p>
      <w:pPr>
        <w:spacing w:after="120" w:line="240" w:lineRule="auto"/>
        <w:jc w:val="both"/>
      </w:pPr>
      <w:r>
        <w:rPr>
          <w:rFonts w:ascii="Times New Roman" w:hAnsi="Times New Roman" w:eastAsia="宋体"/>
          <w:b w:val="0"/>
          <w:color w:val="000000"/>
          <w:sz w:val="21"/>
        </w:rPr>
        <w:t>阅读下列短文，从每小题所给的 A、B、C、D 四个选项中，选出最佳选项。</w:t>
      </w:r>
    </w:p>
    <w:p>
      <w:pPr>
        <w:pStyle w:val="Heading2"/>
      </w:pPr>
      <w:r>
        <w:rPr>
          <w:rFonts w:ascii="Times New Roman" w:hAnsi="Times New Roman" w:eastAsia="黑体"/>
          <w:b/>
          <w:color w:val="000000"/>
          <w:sz w:val="21"/>
        </w:rPr>
        <w:t>A</w:t>
      </w:r>
    </w:p>
    <w:p>
      <w:pPr>
        <w:spacing w:before="80" w:after="120" w:line="240" w:lineRule="auto"/>
        <w:jc w:val="both"/>
      </w:pPr>
      <w:r>
        <w:rPr>
          <w:rFonts w:ascii="Times New Roman" w:hAnsi="Times New Roman" w:eastAsia="宋体"/>
          <w:b w:val="0"/>
          <w:color w:val="000000"/>
          <w:sz w:val="21"/>
        </w:rPr>
        <w:t>Hi, I'm Tony. I'm from Canada. I'm thirteen years old. Now I am a student in Class Two, Grade Seven. I have a good friend. His name is Li Ming. We are in the same class. Li Ming is good at English, and he often helps me with it. We both like sports. Look! We are playing basketball on the playground now. We are having a good time.</w:t>
      </w:r>
    </w:p>
    <w:p>
      <w:pPr>
        <w:spacing w:before="40" w:after="0" w:line="240" w:lineRule="auto"/>
        <w:jc w:val="left"/>
      </w:pPr>
      <w:r>
        <w:rPr>
          <w:rFonts w:ascii="Times New Roman" w:hAnsi="Times New Roman" w:eastAsia="宋体"/>
          <w:b/>
          <w:color w:val="000000"/>
          <w:sz w:val="21"/>
        </w:rPr>
        <w:t>61.</w:t>
      </w:r>
      <w:r>
        <w:rPr>
          <w:rFonts w:ascii="Times New Roman" w:hAnsi="Times New Roman" w:eastAsia="宋体"/>
          <w:b w:val="0"/>
          <w:color w:val="000000"/>
          <w:sz w:val="21"/>
        </w:rPr>
        <w:t xml:space="preserve"> Tony and Li Ming are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w:t>
      </w:r>
    </w:p>
    <w:p>
      <w:pPr>
        <w:spacing w:after="120" w:line="240" w:lineRule="auto"/>
        <w:jc w:val="left"/>
      </w:pPr>
      <w:r>
        <w:rPr>
          <w:rFonts w:ascii="Times New Roman" w:hAnsi="Times New Roman" w:eastAsia="宋体"/>
          <w:b w:val="0"/>
          <w:color w:val="000000"/>
          <w:sz w:val="21"/>
        </w:rPr>
        <w:t>A. in different classes　B. in the same class　C. in Grade Eight　D. from Canada</w:t>
      </w:r>
    </w:p>
    <w:p>
      <w:pPr>
        <w:spacing w:before="40" w:after="0" w:line="240" w:lineRule="auto"/>
        <w:jc w:val="left"/>
      </w:pPr>
      <w:r>
        <w:rPr>
          <w:rFonts w:ascii="Times New Roman" w:hAnsi="Times New Roman" w:eastAsia="宋体"/>
          <w:b/>
          <w:color w:val="000000"/>
          <w:sz w:val="21"/>
        </w:rPr>
        <w:t>62.</w:t>
      </w:r>
      <w:r>
        <w:rPr>
          <w:rFonts w:ascii="Times New Roman" w:hAnsi="Times New Roman" w:eastAsia="宋体"/>
          <w:b w:val="0"/>
          <w:color w:val="000000"/>
          <w:sz w:val="21"/>
        </w:rPr>
        <w:t xml:space="preserve"> In the sentence "he often helps me with </w:t>
      </w:r>
      <w:r>
        <w:rPr>
          <w:rFonts w:ascii="Times New Roman" w:hAnsi="Times New Roman" w:eastAsia="宋体"/>
          <w:b/>
          <w:color w:val="000000"/>
          <w:sz w:val="21"/>
        </w:rPr>
        <w:t>it</w:t>
      </w:r>
      <w:r>
        <w:rPr>
          <w:rFonts w:ascii="Times New Roman" w:hAnsi="Times New Roman" w:eastAsia="宋体"/>
          <w:b w:val="0"/>
          <w:color w:val="000000"/>
          <w:sz w:val="21"/>
        </w:rPr>
        <w:t xml:space="preserve">", "it" refers to </w:t>
      </w:r>
      <w:r>
        <w:rPr>
          <w:rFonts w:ascii="Times New Roman" w:hAnsi="Times New Roman" w:eastAsia="宋体"/>
          <w:b w:val="0"/>
          <w:color w:val="000000"/>
          <w:sz w:val="21"/>
          <w:u w:val="single"/>
        </w:rPr>
        <w:t xml:space="preserve">          </w:t>
      </w:r>
      <w:r>
        <w:rPr>
          <w:rFonts w:ascii="Times New Roman" w:hAnsi="Times New Roman" w:eastAsia="宋体"/>
          <w:b w:val="0"/>
          <w:color w:val="000000"/>
          <w:sz w:val="21"/>
        </w:rPr>
        <w:t>.</w:t>
      </w:r>
    </w:p>
    <w:p>
      <w:pPr>
        <w:spacing w:after="120" w:line="240" w:lineRule="auto"/>
        <w:jc w:val="left"/>
      </w:pPr>
      <w:r>
        <w:rPr>
          <w:rFonts w:ascii="Times New Roman" w:hAnsi="Times New Roman" w:eastAsia="宋体"/>
          <w:b w:val="0"/>
          <w:color w:val="000000"/>
          <w:sz w:val="21"/>
        </w:rPr>
        <w:t>A. basketball　B. the class　C. English　D. Canada</w:t>
      </w:r>
    </w:p>
    <w:p>
      <w:pPr>
        <w:pStyle w:val="Heading2"/>
      </w:pPr>
      <w:r>
        <w:rPr>
          <w:rFonts w:ascii="Times New Roman" w:hAnsi="Times New Roman" w:eastAsia="黑体"/>
          <w:b/>
          <w:color w:val="000000"/>
          <w:sz w:val="21"/>
        </w:rPr>
        <w:t>B</w:t>
      </w:r>
    </w:p>
    <w:p>
      <w:pPr>
        <w:spacing w:before="80" w:after="120" w:line="240" w:lineRule="auto"/>
        <w:jc w:val="both"/>
      </w:pPr>
      <w:r>
        <w:rPr>
          <w:rFonts w:ascii="Times New Roman" w:hAnsi="Times New Roman" w:eastAsia="宋体"/>
          <w:b w:val="0"/>
          <w:color w:val="000000"/>
          <w:sz w:val="21"/>
        </w:rPr>
        <w:t>Look at this photo. It is a photo of my family. The man in the black coat is my father. He is a doctor. The tall woman is my mother. She is a teacher, and she teaches English. The girl with long hair is my sister, Lily. She is only six years old. We have two cats. Their names are Mimi and Coco. They are playing with a ball now. My family is not big, but we are very happy.</w:t>
      </w:r>
    </w:p>
    <w:p>
      <w:pPr>
        <w:spacing w:before="40" w:after="0" w:line="240" w:lineRule="auto"/>
        <w:jc w:val="left"/>
      </w:pPr>
      <w:r>
        <w:rPr>
          <w:rFonts w:ascii="Times New Roman" w:hAnsi="Times New Roman" w:eastAsia="宋体"/>
          <w:b/>
          <w:color w:val="000000"/>
          <w:sz w:val="21"/>
        </w:rPr>
        <w:t>63.</w:t>
      </w:r>
      <w:r>
        <w:rPr>
          <w:rFonts w:ascii="Times New Roman" w:hAnsi="Times New Roman" w:eastAsia="宋体"/>
          <w:b w:val="0"/>
          <w:color w:val="000000"/>
          <w:sz w:val="21"/>
        </w:rPr>
        <w:t xml:space="preserve"> What does the writer's mother do?</w:t>
      </w:r>
    </w:p>
    <w:p>
      <w:pPr>
        <w:spacing w:after="120" w:line="240" w:lineRule="auto"/>
        <w:jc w:val="left"/>
      </w:pPr>
      <w:r>
        <w:rPr>
          <w:rFonts w:ascii="Times New Roman" w:hAnsi="Times New Roman" w:eastAsia="宋体"/>
          <w:b w:val="0"/>
          <w:color w:val="000000"/>
          <w:sz w:val="21"/>
        </w:rPr>
        <w:t>A. She is a doctor.　B. She is a nurse.　C. She is a worker.　D. She is a teacher.</w:t>
      </w:r>
    </w:p>
    <w:p>
      <w:pPr>
        <w:spacing w:before="40" w:after="0" w:line="240" w:lineRule="auto"/>
        <w:jc w:val="left"/>
      </w:pPr>
      <w:r>
        <w:rPr>
          <w:rFonts w:ascii="Times New Roman" w:hAnsi="Times New Roman" w:eastAsia="宋体"/>
          <w:b/>
          <w:color w:val="000000"/>
          <w:sz w:val="21"/>
        </w:rPr>
        <w:t>64.</w:t>
      </w:r>
      <w:r>
        <w:rPr>
          <w:rFonts w:ascii="Times New Roman" w:hAnsi="Times New Roman" w:eastAsia="宋体"/>
          <w:b w:val="0"/>
          <w:color w:val="000000"/>
          <w:sz w:val="21"/>
        </w:rPr>
        <w:t xml:space="preserve"> Which of the following is TRUE?</w:t>
      </w:r>
    </w:p>
    <w:p>
      <w:pPr>
        <w:spacing w:after="0" w:line="240" w:lineRule="auto"/>
        <w:jc w:val="left"/>
      </w:pPr>
      <w:r>
        <w:rPr>
          <w:rFonts w:ascii="Times New Roman" w:hAnsi="Times New Roman" w:eastAsia="宋体"/>
          <w:b w:val="0"/>
          <w:color w:val="000000"/>
          <w:sz w:val="21"/>
        </w:rPr>
        <w:t>A. The writer's father is a teacher.</w:t>
      </w:r>
    </w:p>
    <w:p>
      <w:pPr>
        <w:spacing w:after="0" w:line="240" w:lineRule="auto"/>
        <w:jc w:val="left"/>
      </w:pPr>
      <w:r>
        <w:rPr>
          <w:rFonts w:ascii="Times New Roman" w:hAnsi="Times New Roman" w:eastAsia="宋体"/>
          <w:b w:val="0"/>
          <w:color w:val="000000"/>
          <w:sz w:val="21"/>
        </w:rPr>
        <w:t>B. The writer's mother teaches Chinese.</w:t>
      </w:r>
    </w:p>
    <w:p>
      <w:pPr>
        <w:spacing w:after="0" w:line="240" w:lineRule="auto"/>
        <w:jc w:val="left"/>
      </w:pPr>
      <w:r>
        <w:rPr>
          <w:rFonts w:ascii="Times New Roman" w:hAnsi="Times New Roman" w:eastAsia="宋体"/>
          <w:b w:val="0"/>
          <w:color w:val="000000"/>
          <w:sz w:val="21"/>
        </w:rPr>
        <w:t>C. Lily is the writer's sister, and she is six years old.</w:t>
      </w:r>
    </w:p>
    <w:p>
      <w:pPr>
        <w:spacing w:after="120" w:line="240" w:lineRule="auto"/>
        <w:jc w:val="left"/>
      </w:pPr>
      <w:r>
        <w:rPr>
          <w:rFonts w:ascii="Times New Roman" w:hAnsi="Times New Roman" w:eastAsia="宋体"/>
          <w:b w:val="0"/>
          <w:color w:val="000000"/>
          <w:sz w:val="21"/>
        </w:rPr>
        <w:t>D. The family has only one cat, and it is playing with a ball.</w:t>
      </w:r>
    </w:p>
    <w:p>
      <w:pPr>
        <w:pStyle w:val="Heading2"/>
      </w:pPr>
      <w:r>
        <w:rPr>
          <w:rFonts w:ascii="Times New Roman" w:hAnsi="Times New Roman" w:eastAsia="黑体"/>
          <w:b/>
          <w:color w:val="000000"/>
          <w:sz w:val="21"/>
        </w:rPr>
        <w:t>C</w:t>
      </w:r>
    </w:p>
    <w:p>
      <w:pPr>
        <w:spacing w:before="80" w:after="120" w:line="240" w:lineRule="auto"/>
        <w:jc w:val="both"/>
      </w:pPr>
      <w:r>
        <w:rPr>
          <w:rFonts w:ascii="Times New Roman" w:hAnsi="Times New Roman" w:eastAsia="宋体"/>
          <w:b w:val="0"/>
          <w:color w:val="000000"/>
          <w:sz w:val="21"/>
        </w:rPr>
        <w:t>Our school is very big. There are three buildings in it. In the first building, there is a big library and two computer rooms. The library has a lot of books and it is very quiet. In the second building, there are twenty-four classrooms. Our classroom is on the third floor. It is clean and bright. There is a blackboard on the front wall and forty desks in it. In the third building, there are some science labs. We have science lessons there every Tuesday. I like my school very much.</w:t>
      </w:r>
    </w:p>
    <w:p>
      <w:pPr>
        <w:spacing w:before="40" w:after="0" w:line="240" w:lineRule="auto"/>
        <w:jc w:val="left"/>
      </w:pPr>
      <w:r>
        <w:rPr>
          <w:rFonts w:ascii="Times New Roman" w:hAnsi="Times New Roman" w:eastAsia="宋体"/>
          <w:b/>
          <w:color w:val="000000"/>
          <w:sz w:val="21"/>
        </w:rPr>
        <w:t>65.</w:t>
      </w:r>
      <w:r>
        <w:rPr>
          <w:rFonts w:ascii="Times New Roman" w:hAnsi="Times New Roman" w:eastAsia="宋体"/>
          <w:b w:val="0"/>
          <w:color w:val="000000"/>
          <w:sz w:val="21"/>
        </w:rPr>
        <w:t xml:space="preserve"> Where is the writer's classroom?</w:t>
      </w:r>
    </w:p>
    <w:p>
      <w:pPr>
        <w:spacing w:after="120" w:line="240" w:lineRule="auto"/>
        <w:jc w:val="left"/>
      </w:pPr>
      <w:r>
        <w:rPr>
          <w:rFonts w:ascii="Times New Roman" w:hAnsi="Times New Roman" w:eastAsia="宋体"/>
          <w:b w:val="0"/>
          <w:color w:val="000000"/>
          <w:sz w:val="21"/>
        </w:rPr>
        <w:t>A. On the third floor.　B. In the first building.　C. In the science lab.　D. In the library.</w:t>
      </w:r>
    </w:p>
    <w:p>
      <w:pPr>
        <w:spacing w:before="40" w:after="0" w:line="240" w:lineRule="auto"/>
        <w:jc w:val="left"/>
      </w:pPr>
      <w:r>
        <w:rPr>
          <w:rFonts w:ascii="Times New Roman" w:hAnsi="Times New Roman" w:eastAsia="宋体"/>
          <w:b/>
          <w:color w:val="000000"/>
          <w:sz w:val="21"/>
        </w:rPr>
        <w:t>66.</w:t>
      </w:r>
      <w:r>
        <w:rPr>
          <w:rFonts w:ascii="Times New Roman" w:hAnsi="Times New Roman" w:eastAsia="宋体"/>
          <w:b w:val="0"/>
          <w:color w:val="000000"/>
          <w:sz w:val="21"/>
        </w:rPr>
        <w:t xml:space="preserve"> What is / are there in the writer's classroom?</w:t>
      </w:r>
    </w:p>
    <w:p>
      <w:pPr>
        <w:spacing w:after="120" w:line="240" w:lineRule="auto"/>
        <w:jc w:val="left"/>
      </w:pPr>
      <w:r>
        <w:rPr>
          <w:rFonts w:ascii="Times New Roman" w:hAnsi="Times New Roman" w:eastAsia="宋体"/>
          <w:b w:val="0"/>
          <w:color w:val="000000"/>
          <w:sz w:val="21"/>
        </w:rPr>
        <w:t>A. A blackboard and forty desks.　B. Two computer rooms.　C. A lot of books.　D. Some science labs.</w:t>
      </w:r>
    </w:p>
    <w:p>
      <w:pPr>
        <w:pStyle w:val="Heading2"/>
      </w:pPr>
      <w:r>
        <w:rPr>
          <w:rFonts w:ascii="Times New Roman" w:hAnsi="Times New Roman" w:eastAsia="黑体"/>
          <w:b/>
          <w:color w:val="000000"/>
          <w:sz w:val="21"/>
        </w:rPr>
        <w:t>D</w:t>
      </w:r>
    </w:p>
    <w:p>
      <w:pPr>
        <w:spacing w:before="80" w:after="120" w:line="240" w:lineRule="auto"/>
        <w:jc w:val="both"/>
      </w:pPr>
      <w:r>
        <w:rPr>
          <w:rFonts w:ascii="Times New Roman" w:hAnsi="Times New Roman" w:eastAsia="宋体"/>
          <w:b w:val="0"/>
          <w:color w:val="000000"/>
          <w:sz w:val="21"/>
        </w:rPr>
        <w:t>Pandas are my favourite animals. They are black and white, and they look very cute. A big panda is about 1.5 metres tall. Pandas live in the forests in Sichuan, China. They eat bamboo every day — about 30 kilos a day! Pandas can climb trees, and they can swim, too. But baby pandas are very small. A baby panda is only about 100 grams. Look at the picture! A baby panda is sleeping in its mother's arms. It looks so happy.</w:t>
      </w:r>
    </w:p>
    <w:p>
      <w:pPr>
        <w:spacing w:before="40" w:after="0" w:line="240" w:lineRule="auto"/>
        <w:jc w:val="left"/>
      </w:pPr>
      <w:r>
        <w:rPr>
          <w:rFonts w:ascii="Times New Roman" w:hAnsi="Times New Roman" w:eastAsia="宋体"/>
          <w:b/>
          <w:color w:val="000000"/>
          <w:sz w:val="21"/>
        </w:rPr>
        <w:t>67.</w:t>
      </w:r>
      <w:r>
        <w:rPr>
          <w:rFonts w:ascii="Times New Roman" w:hAnsi="Times New Roman" w:eastAsia="宋体"/>
          <w:b w:val="0"/>
          <w:color w:val="000000"/>
          <w:sz w:val="21"/>
        </w:rPr>
        <w:t xml:space="preserve"> What can we learn about pandas from the passage?</w:t>
      </w:r>
    </w:p>
    <w:p>
      <w:pPr>
        <w:spacing w:after="120" w:line="240" w:lineRule="auto"/>
        <w:jc w:val="left"/>
      </w:pPr>
      <w:r>
        <w:rPr>
          <w:rFonts w:ascii="Times New Roman" w:hAnsi="Times New Roman" w:eastAsia="宋体"/>
          <w:b w:val="0"/>
          <w:color w:val="000000"/>
          <w:sz w:val="21"/>
        </w:rPr>
        <w:t>A. Pandas eat about 30 kilos of bamboo a day.　B. Pandas are white and brown.　C. Pandas can't swim.　D. Pandas live in the sea.</w:t>
      </w:r>
    </w:p>
    <w:p>
      <w:pPr>
        <w:spacing w:before="40" w:after="0" w:line="240" w:lineRule="auto"/>
        <w:jc w:val="left"/>
      </w:pPr>
      <w:r>
        <w:rPr>
          <w:rFonts w:ascii="Times New Roman" w:hAnsi="Times New Roman" w:eastAsia="宋体"/>
          <w:b/>
          <w:color w:val="000000"/>
          <w:sz w:val="21"/>
        </w:rPr>
        <w:t>68.</w:t>
      </w:r>
      <w:r>
        <w:rPr>
          <w:rFonts w:ascii="Times New Roman" w:hAnsi="Times New Roman" w:eastAsia="宋体"/>
          <w:b w:val="0"/>
          <w:color w:val="000000"/>
          <w:sz w:val="21"/>
        </w:rPr>
        <w:t xml:space="preserve"> What is the baby panda doing in the picture?</w:t>
      </w:r>
    </w:p>
    <w:p>
      <w:pPr>
        <w:spacing w:after="120" w:line="240" w:lineRule="auto"/>
        <w:jc w:val="left"/>
      </w:pPr>
      <w:r>
        <w:rPr>
          <w:rFonts w:ascii="Times New Roman" w:hAnsi="Times New Roman" w:eastAsia="宋体"/>
          <w:b w:val="0"/>
          <w:color w:val="000000"/>
          <w:sz w:val="21"/>
        </w:rPr>
        <w:t>A. It is eating bamboo.　B. It is climbing a tree.　C. It is swimming.　D. It is sleeping in its mother's arms.</w:t>
      </w:r>
    </w:p>
    <w:p>
      <w:pPr>
        <w:pStyle w:val="Heading2"/>
      </w:pPr>
      <w:r>
        <w:rPr>
          <w:rFonts w:ascii="Times New Roman" w:hAnsi="Times New Roman" w:eastAsia="黑体"/>
          <w:b/>
          <w:color w:val="000000"/>
          <w:sz w:val="21"/>
        </w:rPr>
        <w:t>E</w:t>
      </w:r>
    </w:p>
    <w:p>
      <w:pPr>
        <w:spacing w:before="80" w:after="120" w:line="240" w:lineRule="auto"/>
        <w:jc w:val="both"/>
      </w:pPr>
      <w:r>
        <w:rPr>
          <w:rFonts w:ascii="Times New Roman" w:hAnsi="Times New Roman" w:eastAsia="宋体"/>
          <w:b w:val="0"/>
          <w:color w:val="000000"/>
          <w:sz w:val="21"/>
        </w:rPr>
        <w:t>Today is September 10th — Teachers' Day in China. It is a special day for all teachers. In the morning, we have a class meeting. We say "Happy Teachers' Day!" to our teachers. Then we give cards and flowers to them. My classmates and I make the cards together. On each card, we write, "Thank you, Miss Wang!" Our English teacher, Miss Wang, is very happy. She says, "Thank you, boys and girls. I like your cards very much."</w:t>
      </w:r>
    </w:p>
    <w:p>
      <w:pPr>
        <w:spacing w:before="40" w:after="0" w:line="240" w:lineRule="auto"/>
        <w:jc w:val="left"/>
      </w:pPr>
      <w:r>
        <w:rPr>
          <w:rFonts w:ascii="Times New Roman" w:hAnsi="Times New Roman" w:eastAsia="宋体"/>
          <w:b/>
          <w:color w:val="000000"/>
          <w:sz w:val="21"/>
        </w:rPr>
        <w:t>69.</w:t>
      </w:r>
      <w:r>
        <w:rPr>
          <w:rFonts w:ascii="Times New Roman" w:hAnsi="Times New Roman" w:eastAsia="宋体"/>
          <w:b w:val="0"/>
          <w:color w:val="000000"/>
          <w:sz w:val="21"/>
        </w:rPr>
        <w:t xml:space="preserve"> When is Teachers' Day in China?</w:t>
      </w:r>
    </w:p>
    <w:p>
      <w:pPr>
        <w:spacing w:after="120" w:line="240" w:lineRule="auto"/>
        <w:jc w:val="left"/>
      </w:pPr>
      <w:r>
        <w:rPr>
          <w:rFonts w:ascii="Times New Roman" w:hAnsi="Times New Roman" w:eastAsia="宋体"/>
          <w:b w:val="0"/>
          <w:color w:val="000000"/>
          <w:sz w:val="21"/>
        </w:rPr>
        <w:t>A. On September 1st.　B. On October 1st.　C. On September 10th.　D. On March 8th.</w:t>
      </w:r>
    </w:p>
    <w:p>
      <w:pPr>
        <w:spacing w:before="40" w:after="0" w:line="240" w:lineRule="auto"/>
        <w:jc w:val="left"/>
      </w:pPr>
      <w:r>
        <w:rPr>
          <w:rFonts w:ascii="Times New Roman" w:hAnsi="Times New Roman" w:eastAsia="宋体"/>
          <w:b/>
          <w:color w:val="000000"/>
          <w:sz w:val="21"/>
        </w:rPr>
        <w:t>70.</w:t>
      </w:r>
      <w:r>
        <w:rPr>
          <w:rFonts w:ascii="Times New Roman" w:hAnsi="Times New Roman" w:eastAsia="宋体"/>
          <w:b w:val="0"/>
          <w:color w:val="000000"/>
          <w:sz w:val="21"/>
        </w:rPr>
        <w:t xml:space="preserve"> Where do the students write "Thank you, Miss Wang!"?</w:t>
      </w:r>
    </w:p>
    <w:p>
      <w:pPr>
        <w:spacing w:after="120" w:line="240" w:lineRule="auto"/>
        <w:jc w:val="left"/>
      </w:pPr>
      <w:r>
        <w:rPr>
          <w:rFonts w:ascii="Times New Roman" w:hAnsi="Times New Roman" w:eastAsia="宋体"/>
          <w:b w:val="0"/>
          <w:color w:val="000000"/>
          <w:sz w:val="21"/>
        </w:rPr>
        <w:t>A. On the flowers.　B. On the cards.　C. On the blackboard.　D. In their books.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eastAsia="黑体"/>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