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0" w:after="200"/>
        <w:ind w:firstLineChars="0" w:firstLine="0" w:leftChars="0" w:left="0"/>
        <w:jc w:val="center"/>
      </w:pPr>
      <w:r>
        <w:rPr>
          <w:rFonts w:ascii="Arial" w:hAnsi="Arial" w:eastAsia="黑体"/>
          <w:b/>
          <w:color w:val="000000"/>
          <w:sz w:val="36"/>
          <w:u w:val="none"/>
        </w:rPr>
        <w:t>初二英语 · 七年级上下册知识点综合检测卷</w:t>
      </w:r>
    </w:p>
    <w:p>
      <w:pPr>
        <w:spacing w:line="288" w:lineRule="auto" w:before="0" w:after="120"/>
        <w:ind w:firstLineChars="0" w:firstLine="0" w:leftChars="0" w:left="0"/>
        <w:jc w:val="center"/>
      </w:pPr>
      <w:r>
        <w:rPr>
          <w:rFonts w:ascii="Arial" w:hAnsi="Arial" w:eastAsia="宋体"/>
          <w:b/>
          <w:color w:val="000000"/>
          <w:sz w:val="24"/>
          <w:u w:val="none"/>
        </w:rPr>
        <w:t>姓名：</w:t>
      </w:r>
      <w:r>
        <w:rPr>
          <w:rFonts w:ascii="Arial" w:hAnsi="Arial" w:eastAsia="宋体"/>
          <w:b w:val="0"/>
          <w:color w:val="000000"/>
          <w:sz w:val="24"/>
          <w:u w:val="none"/>
        </w:rPr>
        <w:t>__________</w:t>
      </w:r>
      <w:r>
        <w:rPr>
          <w:rFonts w:ascii="Arial" w:hAnsi="Arial" w:eastAsia="宋体"/>
          <w:b/>
          <w:color w:val="000000"/>
          <w:sz w:val="24"/>
          <w:u w:val="none"/>
        </w:rPr>
        <w:t xml:space="preserve">　　班级：</w:t>
      </w:r>
      <w:r>
        <w:rPr>
          <w:rFonts w:ascii="Arial" w:hAnsi="Arial" w:eastAsia="宋体"/>
          <w:b w:val="0"/>
          <w:color w:val="000000"/>
          <w:sz w:val="24"/>
          <w:u w:val="none"/>
        </w:rPr>
        <w:t>__________</w:t>
      </w:r>
      <w:r>
        <w:rPr>
          <w:rFonts w:ascii="Arial" w:hAnsi="Arial" w:eastAsia="宋体"/>
          <w:b/>
          <w:color w:val="000000"/>
          <w:sz w:val="24"/>
          <w:u w:val="none"/>
        </w:rPr>
        <w:t xml:space="preserve">　　学号：</w:t>
      </w:r>
      <w:r>
        <w:rPr>
          <w:rFonts w:ascii="Arial" w:hAnsi="Arial" w:eastAsia="宋体"/>
          <w:b w:val="0"/>
          <w:color w:val="000000"/>
          <w:sz w:val="24"/>
          <w:u w:val="none"/>
        </w:rPr>
        <w:t>__________</w:t>
      </w:r>
      <w:r>
        <w:rPr>
          <w:rFonts w:ascii="Arial" w:hAnsi="Arial" w:eastAsia="宋体"/>
          <w:b/>
          <w:color w:val="000000"/>
          <w:sz w:val="24"/>
          <w:u w:val="none"/>
        </w:rPr>
        <w:t xml:space="preserve">　　得分：</w:t>
      </w:r>
      <w:r>
        <w:rPr>
          <w:rFonts w:ascii="Arial" w:hAnsi="Arial" w:eastAsia="宋体"/>
          <w:b w:val="0"/>
          <w:color w:val="000000"/>
          <w:sz w:val="24"/>
          <w:u w:val="none"/>
        </w:rPr>
        <w:t>__________</w:t>
      </w:r>
    </w:p>
    <w:p>
      <w:pPr>
        <w:spacing w:line="288" w:lineRule="auto" w:before="0" w:after="40"/>
        <w:ind w:firstLineChars="0" w:firstLine="0" w:leftChars="0" w:left="0"/>
        <w:jc w:val="center"/>
      </w:pPr>
      <w:r>
        <w:rPr>
          <w:rFonts w:ascii="Arial" w:hAnsi="Arial" w:eastAsia="宋体"/>
          <w:b w:val="0"/>
          <w:color w:val="000000"/>
          <w:sz w:val="21"/>
          <w:u w:val="none"/>
        </w:rPr>
        <w:t>考试范围：仁爱科普版七年级上册（Unit 1—6）+ 七年级下册（Unit 7—12）</w:t>
      </w:r>
    </w:p>
    <w:p>
      <w:pPr>
        <w:spacing w:line="288" w:lineRule="auto" w:before="0" w:after="40"/>
        <w:ind w:firstLineChars="0" w:firstLine="0" w:leftChars="0" w:left="0"/>
        <w:jc w:val="center"/>
      </w:pPr>
      <w:r>
        <w:rPr>
          <w:rFonts w:ascii="Arial" w:hAnsi="Arial" w:eastAsia="宋体"/>
          <w:b w:val="0"/>
          <w:color w:val="000000"/>
          <w:sz w:val="21"/>
          <w:u w:val="none"/>
        </w:rPr>
        <w:t>考试时间：90 分钟　　满分：100 分</w:t>
      </w:r>
    </w:p>
    <w:p>
      <w:pPr>
        <w:spacing w:line="288" w:lineRule="auto" w:before="0" w:after="40"/>
        <w:ind w:firstLineChars="0" w:firstLine="0" w:leftChars="0" w:left="0"/>
        <w:jc w:val="center"/>
      </w:pPr>
      <w:r>
        <w:rPr>
          <w:rFonts w:ascii="Arial" w:hAnsi="Arial" w:eastAsia="宋体"/>
          <w:b w:val="0"/>
          <w:color w:val="000000"/>
          <w:sz w:val="21"/>
          <w:u w:val="none"/>
        </w:rPr>
        <w:t>提示：本卷难度较大、陷阱较多，请仔细审题，把关键词（时间标志词、连接词、主语单复数）圈出来再作答。</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134"/>
        <w:gridCol w:w="1134"/>
        <w:gridCol w:w="1134"/>
        <w:gridCol w:w="1134"/>
        <w:gridCol w:w="1134"/>
        <w:gridCol w:w="1134"/>
        <w:gridCol w:w="1134"/>
        <w:gridCol w:w="1134"/>
      </w:tblGrid>
      <w:tr>
        <w:tc>
          <w:tcPr>
            <w:tcW w:type="dxa" w:w="1134"/>
            <w:vAlign w:val="center"/>
            <w:tcBorders>
              <w:bottom w:val="single" w:sz="6" w:space="0" w:color="000000"/>
            </w:tcBorders>
          </w:tcPr>
          <w:p>
            <w:pPr>
              <w:spacing w:line="240" w:lineRule="auto" w:before="0" w:after="20"/>
              <w:ind w:firstLineChars="0" w:firstLine="0" w:leftChars="0" w:left="0"/>
              <w:jc w:val="center"/>
            </w:pPr>
            <w:r/>
            <w:r>
              <w:rPr>
                <w:rFonts w:ascii="Arial" w:hAnsi="Arial" w:eastAsia="宋体"/>
                <w:b/>
                <w:color w:val="000000"/>
                <w:sz w:val="21"/>
                <w:u w:val="none"/>
              </w:rPr>
              <w:t>题号</w:t>
            </w:r>
          </w:p>
        </w:tc>
        <w:tc>
          <w:tcPr>
            <w:tcW w:type="dxa" w:w="1134"/>
            <w:vAlign w:val="center"/>
            <w:tcBorders>
              <w:bottom w:val="single" w:sz="6" w:space="0" w:color="000000"/>
            </w:tcBorders>
          </w:tcPr>
          <w:p>
            <w:pPr>
              <w:spacing w:line="240" w:lineRule="auto" w:before="0" w:after="20"/>
              <w:ind w:firstLineChars="0" w:firstLine="0" w:leftChars="0" w:left="0"/>
              <w:jc w:val="center"/>
            </w:pPr>
            <w:r/>
            <w:r>
              <w:rPr>
                <w:rFonts w:ascii="Arial" w:hAnsi="Arial" w:eastAsia="宋体"/>
                <w:b/>
                <w:color w:val="000000"/>
                <w:sz w:val="21"/>
                <w:u w:val="none"/>
              </w:rPr>
              <w:t>Ⅰ</w:t>
            </w:r>
          </w:p>
        </w:tc>
        <w:tc>
          <w:tcPr>
            <w:tcW w:type="dxa" w:w="1134"/>
            <w:vAlign w:val="center"/>
            <w:tcBorders>
              <w:bottom w:val="single" w:sz="6" w:space="0" w:color="000000"/>
            </w:tcBorders>
          </w:tcPr>
          <w:p>
            <w:pPr>
              <w:spacing w:line="240" w:lineRule="auto" w:before="0" w:after="20"/>
              <w:ind w:firstLineChars="0" w:firstLine="0" w:leftChars="0" w:left="0"/>
              <w:jc w:val="center"/>
            </w:pPr>
            <w:r/>
            <w:r>
              <w:rPr>
                <w:rFonts w:ascii="Arial" w:hAnsi="Arial" w:eastAsia="宋体"/>
                <w:b/>
                <w:color w:val="000000"/>
                <w:sz w:val="21"/>
                <w:u w:val="none"/>
              </w:rPr>
              <w:t>Ⅱ</w:t>
            </w:r>
          </w:p>
        </w:tc>
        <w:tc>
          <w:tcPr>
            <w:tcW w:type="dxa" w:w="1134"/>
            <w:vAlign w:val="center"/>
            <w:tcBorders>
              <w:bottom w:val="single" w:sz="6" w:space="0" w:color="000000"/>
            </w:tcBorders>
          </w:tcPr>
          <w:p>
            <w:pPr>
              <w:spacing w:line="240" w:lineRule="auto" w:before="0" w:after="20"/>
              <w:ind w:firstLineChars="0" w:firstLine="0" w:leftChars="0" w:left="0"/>
              <w:jc w:val="center"/>
            </w:pPr>
            <w:r/>
            <w:r>
              <w:rPr>
                <w:rFonts w:ascii="Arial" w:hAnsi="Arial" w:eastAsia="宋体"/>
                <w:b/>
                <w:color w:val="000000"/>
                <w:sz w:val="21"/>
                <w:u w:val="none"/>
              </w:rPr>
              <w:t>Ⅲ</w:t>
            </w:r>
          </w:p>
        </w:tc>
        <w:tc>
          <w:tcPr>
            <w:tcW w:type="dxa" w:w="1134"/>
            <w:vAlign w:val="center"/>
            <w:tcBorders>
              <w:bottom w:val="single" w:sz="6" w:space="0" w:color="000000"/>
            </w:tcBorders>
          </w:tcPr>
          <w:p>
            <w:pPr>
              <w:spacing w:line="240" w:lineRule="auto" w:before="0" w:after="20"/>
              <w:ind w:firstLineChars="0" w:firstLine="0" w:leftChars="0" w:left="0"/>
              <w:jc w:val="center"/>
            </w:pPr>
            <w:r/>
            <w:r>
              <w:rPr>
                <w:rFonts w:ascii="Arial" w:hAnsi="Arial" w:eastAsia="宋体"/>
                <w:b/>
                <w:color w:val="000000"/>
                <w:sz w:val="21"/>
                <w:u w:val="none"/>
              </w:rPr>
              <w:t>Ⅳ</w:t>
            </w:r>
          </w:p>
        </w:tc>
        <w:tc>
          <w:tcPr>
            <w:tcW w:type="dxa" w:w="1134"/>
            <w:vAlign w:val="center"/>
            <w:tcBorders>
              <w:bottom w:val="single" w:sz="6" w:space="0" w:color="000000"/>
            </w:tcBorders>
          </w:tcPr>
          <w:p>
            <w:pPr>
              <w:spacing w:line="240" w:lineRule="auto" w:before="0" w:after="20"/>
              <w:ind w:firstLineChars="0" w:firstLine="0" w:leftChars="0" w:left="0"/>
              <w:jc w:val="center"/>
            </w:pPr>
            <w:r/>
            <w:r>
              <w:rPr>
                <w:rFonts w:ascii="Arial" w:hAnsi="Arial" w:eastAsia="宋体"/>
                <w:b/>
                <w:color w:val="000000"/>
                <w:sz w:val="21"/>
                <w:u w:val="none"/>
              </w:rPr>
              <w:t>Ⅴ</w:t>
            </w:r>
          </w:p>
        </w:tc>
        <w:tc>
          <w:tcPr>
            <w:tcW w:type="dxa" w:w="1134"/>
            <w:vAlign w:val="center"/>
            <w:tcBorders>
              <w:bottom w:val="single" w:sz="6" w:space="0" w:color="000000"/>
            </w:tcBorders>
          </w:tcPr>
          <w:p>
            <w:pPr>
              <w:spacing w:line="240" w:lineRule="auto" w:before="0" w:after="20"/>
              <w:ind w:firstLineChars="0" w:firstLine="0" w:leftChars="0" w:left="0"/>
              <w:jc w:val="center"/>
            </w:pPr>
            <w:r/>
            <w:r>
              <w:rPr>
                <w:rFonts w:ascii="Arial" w:hAnsi="Arial" w:eastAsia="宋体"/>
                <w:b/>
                <w:color w:val="000000"/>
                <w:sz w:val="21"/>
                <w:u w:val="none"/>
              </w:rPr>
              <w:t>Ⅵ</w:t>
            </w:r>
          </w:p>
        </w:tc>
        <w:tc>
          <w:tcPr>
            <w:tcW w:type="dxa" w:w="1134"/>
            <w:vAlign w:val="center"/>
            <w:tcBorders>
              <w:bottom w:val="single" w:sz="6" w:space="0" w:color="000000"/>
            </w:tcBorders>
          </w:tcPr>
          <w:p>
            <w:pPr>
              <w:spacing w:line="240" w:lineRule="auto" w:before="0" w:after="20"/>
              <w:ind w:firstLineChars="0" w:firstLine="0" w:leftChars="0" w:left="0"/>
              <w:jc w:val="center"/>
            </w:pPr>
            <w:r/>
            <w:r>
              <w:rPr>
                <w:rFonts w:ascii="Arial" w:hAnsi="Arial" w:eastAsia="宋体"/>
                <w:b/>
                <w:color w:val="000000"/>
                <w:sz w:val="21"/>
                <w:u w:val="none"/>
              </w:rPr>
              <w:t>总分</w:t>
            </w:r>
          </w:p>
        </w:tc>
      </w:tr>
      <w:tr>
        <w:tc>
          <w:tcPr>
            <w:tcW w:type="dxa" w:w="1134"/>
            <w:vAlign w:val="center"/>
          </w:tcPr>
          <w:p>
            <w:pPr>
              <w:spacing w:line="240" w:lineRule="auto" w:before="0" w:after="20"/>
              <w:ind w:firstLineChars="0" w:firstLine="0" w:leftChars="0" w:left="0"/>
              <w:jc w:val="center"/>
            </w:pPr>
            <w:r/>
            <w:r>
              <w:rPr>
                <w:rFonts w:ascii="Arial" w:hAnsi="Arial" w:eastAsia="宋体"/>
                <w:b/>
                <w:color w:val="000000"/>
                <w:sz w:val="21"/>
                <w:u w:val="none"/>
              </w:rPr>
              <w:t>得分</w:t>
            </w:r>
          </w:p>
        </w:tc>
        <w:tc>
          <w:tcPr>
            <w:tcW w:type="dxa" w:w="1134"/>
            <w:vAlign w:val="center"/>
          </w:tcPr>
          <w:p>
            <w:pPr>
              <w:spacing w:line="240" w:lineRule="auto" w:before="0" w:after="20"/>
              <w:ind w:firstLineChars="0" w:firstLine="0" w:leftChars="0" w:left="0"/>
              <w:jc w:val="center"/>
            </w:pPr>
            <w:r/>
            <w:r>
              <w:rPr>
                <w:rFonts w:ascii="Arial" w:hAnsi="Arial" w:eastAsia="宋体"/>
                <w:b w:val="0"/>
                <w:color w:val="000000"/>
                <w:sz w:val="21"/>
                <w:u w:val="none"/>
              </w:rPr>
            </w:r>
          </w:p>
        </w:tc>
        <w:tc>
          <w:tcPr>
            <w:tcW w:type="dxa" w:w="1134"/>
            <w:vAlign w:val="center"/>
          </w:tcPr>
          <w:p>
            <w:pPr>
              <w:spacing w:line="240" w:lineRule="auto" w:before="0" w:after="20"/>
              <w:ind w:firstLineChars="0" w:firstLine="0" w:leftChars="0" w:left="0"/>
              <w:jc w:val="center"/>
            </w:pPr>
            <w:r/>
            <w:r>
              <w:rPr>
                <w:rFonts w:ascii="Arial" w:hAnsi="Arial" w:eastAsia="宋体"/>
                <w:b w:val="0"/>
                <w:color w:val="000000"/>
                <w:sz w:val="21"/>
                <w:u w:val="none"/>
              </w:rPr>
            </w:r>
          </w:p>
        </w:tc>
        <w:tc>
          <w:tcPr>
            <w:tcW w:type="dxa" w:w="1134"/>
            <w:vAlign w:val="center"/>
          </w:tcPr>
          <w:p>
            <w:pPr>
              <w:spacing w:line="240" w:lineRule="auto" w:before="0" w:after="20"/>
              <w:ind w:firstLineChars="0" w:firstLine="0" w:leftChars="0" w:left="0"/>
              <w:jc w:val="center"/>
            </w:pPr>
            <w:r/>
            <w:r>
              <w:rPr>
                <w:rFonts w:ascii="Arial" w:hAnsi="Arial" w:eastAsia="宋体"/>
                <w:b w:val="0"/>
                <w:color w:val="000000"/>
                <w:sz w:val="21"/>
                <w:u w:val="none"/>
              </w:rPr>
            </w:r>
          </w:p>
        </w:tc>
        <w:tc>
          <w:tcPr>
            <w:tcW w:type="dxa" w:w="1134"/>
            <w:vAlign w:val="center"/>
          </w:tcPr>
          <w:p>
            <w:pPr>
              <w:spacing w:line="240" w:lineRule="auto" w:before="0" w:after="20"/>
              <w:ind w:firstLineChars="0" w:firstLine="0" w:leftChars="0" w:left="0"/>
              <w:jc w:val="center"/>
            </w:pPr>
            <w:r/>
            <w:r>
              <w:rPr>
                <w:rFonts w:ascii="Arial" w:hAnsi="Arial" w:eastAsia="宋体"/>
                <w:b w:val="0"/>
                <w:color w:val="000000"/>
                <w:sz w:val="21"/>
                <w:u w:val="none"/>
              </w:rPr>
            </w:r>
          </w:p>
        </w:tc>
        <w:tc>
          <w:tcPr>
            <w:tcW w:type="dxa" w:w="1134"/>
            <w:vAlign w:val="center"/>
          </w:tcPr>
          <w:p>
            <w:pPr>
              <w:spacing w:line="240" w:lineRule="auto" w:before="0" w:after="20"/>
              <w:ind w:firstLineChars="0" w:firstLine="0" w:leftChars="0" w:left="0"/>
              <w:jc w:val="center"/>
            </w:pPr>
            <w:r/>
            <w:r>
              <w:rPr>
                <w:rFonts w:ascii="Arial" w:hAnsi="Arial" w:eastAsia="宋体"/>
                <w:b w:val="0"/>
                <w:color w:val="000000"/>
                <w:sz w:val="21"/>
                <w:u w:val="none"/>
              </w:rPr>
            </w:r>
          </w:p>
        </w:tc>
        <w:tc>
          <w:tcPr>
            <w:tcW w:type="dxa" w:w="1134"/>
            <w:vAlign w:val="center"/>
          </w:tcPr>
          <w:p>
            <w:pPr>
              <w:spacing w:line="240" w:lineRule="auto" w:before="0" w:after="20"/>
              <w:ind w:firstLineChars="0" w:firstLine="0" w:leftChars="0" w:left="0"/>
              <w:jc w:val="center"/>
            </w:pPr>
            <w:r/>
            <w:r>
              <w:rPr>
                <w:rFonts w:ascii="Arial" w:hAnsi="Arial" w:eastAsia="宋体"/>
                <w:b w:val="0"/>
                <w:color w:val="000000"/>
                <w:sz w:val="21"/>
                <w:u w:val="none"/>
              </w:rPr>
            </w:r>
          </w:p>
        </w:tc>
        <w:tc>
          <w:tcPr>
            <w:tcW w:type="dxa" w:w="1134"/>
            <w:vAlign w:val="center"/>
          </w:tcPr>
          <w:p>
            <w:pPr>
              <w:spacing w:line="240" w:lineRule="auto" w:before="0" w:after="20"/>
              <w:ind w:firstLineChars="0" w:firstLine="0" w:leftChars="0" w:left="0"/>
              <w:jc w:val="center"/>
            </w:pPr>
            <w:r/>
            <w:r>
              <w:rPr>
                <w:rFonts w:ascii="Arial" w:hAnsi="Arial" w:eastAsia="宋体"/>
                <w:b w:val="0"/>
                <w:color w:val="000000"/>
                <w:sz w:val="21"/>
                <w:u w:val="none"/>
              </w:rPr>
            </w:r>
          </w:p>
        </w:tc>
      </w:tr>
    </w:tbl>
    <w:p>
      <w:pPr>
        <w:spacing w:line="216" w:lineRule="auto" w:before="0" w:after="0"/>
        <w:ind w:firstLineChars="0" w:firstLine="0" w:leftChars="0" w:left="0"/>
      </w:pPr>
      <w:r>
        <w:rPr>
          <w:rFonts w:ascii="Arial" w:hAnsi="Arial" w:eastAsia="宋体"/>
          <w:b w:val="0"/>
          <w:color w:val="000000"/>
          <w:sz w:val="24"/>
          <w:u w:val="none"/>
        </w:rPr>
      </w:r>
    </w:p>
    <w:p>
      <w:pPr>
        <w:spacing w:line="288" w:lineRule="auto" w:before="200" w:after="80"/>
        <w:ind w:firstLineChars="0" w:firstLine="0" w:leftChars="0" w:left="0"/>
        <w:jc w:val="left"/>
      </w:pPr>
      <w:r>
        <w:rPr>
          <w:rFonts w:ascii="Arial" w:hAnsi="Arial" w:eastAsia="黑体"/>
          <w:b/>
          <w:color w:val="000000"/>
          <w:sz w:val="28"/>
          <w:u w:val="none"/>
        </w:rPr>
        <w:t>Ⅰ. 单项选择（共 15 小题，每小题 2 分，满分 30 分）</w:t>
      </w:r>
    </w:p>
    <w:p>
      <w:pPr>
        <w:spacing w:line="288" w:lineRule="auto" w:before="0" w:after="80"/>
        <w:ind w:firstLineChars="0" w:firstLine="0" w:leftChars="0" w:left="0"/>
        <w:jc w:val="left"/>
      </w:pPr>
      <w:r>
        <w:rPr>
          <w:rFonts w:ascii="Arial" w:hAnsi="Arial" w:eastAsia="宋体"/>
          <w:b w:val="0"/>
          <w:color w:val="000000"/>
          <w:sz w:val="21"/>
          <w:u w:val="none"/>
        </w:rPr>
        <w:t>从 A、B、C、D 四个选项中，选出可以填入空白处的最佳选项。</w:t>
      </w:r>
    </w:p>
    <w:p>
      <w:pPr>
        <w:spacing w:line="300" w:lineRule="auto" w:before="0" w:after="20"/>
        <w:ind w:firstLineChars="0" w:firstLine="0" w:leftChars="0" w:left="0"/>
        <w:jc w:val="both"/>
      </w:pPr>
      <w:r>
        <w:rPr>
          <w:rFonts w:ascii="Arial" w:hAnsi="Arial" w:eastAsia="宋体"/>
          <w:b w:val="0"/>
          <w:color w:val="000000"/>
          <w:sz w:val="24"/>
          <w:u w:val="none"/>
        </w:rPr>
        <w:t xml:space="preserve">1. </w:t>
      </w:r>
      <w:r>
        <w:rPr>
          <w:rFonts w:ascii="Arial" w:hAnsi="Arial" w:eastAsia="宋体"/>
          <w:b w:val="0"/>
          <w:color w:val="000000"/>
          <w:sz w:val="24"/>
          <w:u w:val="none"/>
        </w:rPr>
        <w:t>Neither Tom nor his parents ________ at home last night, so nobody opened the door for me.</w:t>
      </w:r>
    </w:p>
    <w:p>
      <w:pPr>
        <w:spacing w:line="300" w:lineRule="auto" w:before="0" w:after="20"/>
        <w:ind w:firstLineChars="0" w:firstLine="0" w:leftChars="100" w:left="240"/>
        <w:jc w:val="left"/>
      </w:pPr>
      <w:r>
        <w:rPr>
          <w:rFonts w:ascii="Arial" w:hAnsi="Arial" w:eastAsia="宋体"/>
          <w:b w:val="0"/>
          <w:color w:val="000000"/>
          <w:sz w:val="24"/>
          <w:u w:val="none"/>
        </w:rPr>
        <w:t>A. were　B. was</w:t>
      </w:r>
    </w:p>
    <w:p>
      <w:pPr>
        <w:spacing w:line="300" w:lineRule="auto" w:before="0" w:after="20"/>
        <w:ind w:firstLineChars="0" w:firstLine="0" w:leftChars="100" w:left="240"/>
        <w:jc w:val="left"/>
      </w:pPr>
      <w:r>
        <w:rPr>
          <w:rFonts w:ascii="Arial" w:hAnsi="Arial" w:eastAsia="宋体"/>
          <w:b w:val="0"/>
          <w:color w:val="000000"/>
          <w:sz w:val="24"/>
          <w:u w:val="none"/>
        </w:rPr>
        <w:t>C. are　D. is</w:t>
      </w:r>
    </w:p>
    <w:p>
      <w:pPr>
        <w:spacing w:line="300" w:lineRule="auto" w:before="0" w:after="20"/>
        <w:ind w:firstLineChars="0" w:firstLine="0" w:leftChars="0" w:left="0"/>
        <w:jc w:val="both"/>
      </w:pPr>
      <w:r>
        <w:rPr>
          <w:rFonts w:ascii="Arial" w:hAnsi="Arial" w:eastAsia="宋体"/>
          <w:b w:val="0"/>
          <w:color w:val="000000"/>
          <w:sz w:val="24"/>
          <w:u w:val="none"/>
        </w:rPr>
        <w:t xml:space="preserve">2. </w:t>
      </w:r>
      <w:r>
        <w:rPr>
          <w:rFonts w:ascii="Arial" w:hAnsi="Arial" w:eastAsia="宋体"/>
          <w:b w:val="0"/>
          <w:color w:val="000000"/>
          <w:sz w:val="24"/>
          <w:u w:val="none"/>
        </w:rPr>
        <w:t>Li Ming is a good friend of ________. He often helps ________ with ________ English.</w:t>
      </w:r>
    </w:p>
    <w:p>
      <w:pPr>
        <w:spacing w:line="300" w:lineRule="auto" w:before="0" w:after="20"/>
        <w:ind w:firstLineChars="0" w:firstLine="0" w:leftChars="100" w:left="240"/>
        <w:jc w:val="left"/>
      </w:pPr>
      <w:r>
        <w:rPr>
          <w:rFonts w:ascii="Arial" w:hAnsi="Arial" w:eastAsia="宋体"/>
          <w:b w:val="0"/>
          <w:color w:val="000000"/>
          <w:sz w:val="24"/>
          <w:u w:val="none"/>
        </w:rPr>
        <w:t>A. mine; me; my　B. my; me; mine</w:t>
      </w:r>
    </w:p>
    <w:p>
      <w:pPr>
        <w:spacing w:line="300" w:lineRule="auto" w:before="0" w:after="20"/>
        <w:ind w:firstLineChars="0" w:firstLine="0" w:leftChars="100" w:left="240"/>
        <w:jc w:val="left"/>
      </w:pPr>
      <w:r>
        <w:rPr>
          <w:rFonts w:ascii="Arial" w:hAnsi="Arial" w:eastAsia="宋体"/>
          <w:b w:val="0"/>
          <w:color w:val="000000"/>
          <w:sz w:val="24"/>
          <w:u w:val="none"/>
        </w:rPr>
        <w:t>C. mine; I; my　D. mine; me; mine</w:t>
      </w:r>
    </w:p>
    <w:p>
      <w:pPr>
        <w:spacing w:line="300" w:lineRule="auto" w:before="0" w:after="20"/>
        <w:ind w:firstLineChars="0" w:firstLine="0" w:leftChars="0" w:left="0"/>
        <w:jc w:val="both"/>
      </w:pPr>
      <w:r>
        <w:rPr>
          <w:rFonts w:ascii="Arial" w:hAnsi="Arial" w:eastAsia="宋体"/>
          <w:b w:val="0"/>
          <w:color w:val="000000"/>
          <w:sz w:val="24"/>
          <w:u w:val="none"/>
        </w:rPr>
        <w:t xml:space="preserve">3. </w:t>
      </w:r>
      <w:r>
        <w:rPr>
          <w:rFonts w:ascii="Arial" w:hAnsi="Arial" w:eastAsia="宋体"/>
          <w:b w:val="0"/>
          <w:color w:val="000000"/>
          <w:sz w:val="24"/>
          <w:u w:val="none"/>
        </w:rPr>
        <w:t>These ________ are mine, but those ________ on the desk are ________.</w:t>
      </w:r>
    </w:p>
    <w:p>
      <w:pPr>
        <w:spacing w:line="300" w:lineRule="auto" w:before="0" w:after="20"/>
        <w:ind w:firstLineChars="0" w:firstLine="0" w:leftChars="100" w:left="240"/>
        <w:jc w:val="left"/>
      </w:pPr>
      <w:r>
        <w:rPr>
          <w:rFonts w:ascii="Arial" w:hAnsi="Arial" w:eastAsia="宋体"/>
          <w:b w:val="0"/>
          <w:color w:val="000000"/>
          <w:sz w:val="24"/>
          <w:u w:val="none"/>
        </w:rPr>
        <w:t>A. keys; knifes; Lily’s　B. keyes; knives; Lilys’</w:t>
      </w:r>
    </w:p>
    <w:p>
      <w:pPr>
        <w:spacing w:line="300" w:lineRule="auto" w:before="0" w:after="20"/>
        <w:ind w:firstLineChars="0" w:firstLine="0" w:leftChars="100" w:left="240"/>
        <w:jc w:val="left"/>
      </w:pPr>
      <w:r>
        <w:rPr>
          <w:rFonts w:ascii="Arial" w:hAnsi="Arial" w:eastAsia="宋体"/>
          <w:b w:val="0"/>
          <w:color w:val="000000"/>
          <w:sz w:val="24"/>
          <w:u w:val="none"/>
        </w:rPr>
        <w:t>C. keys; knives; Lily’s　D. keys; knives; Lilys</w:t>
      </w:r>
    </w:p>
    <w:p>
      <w:pPr>
        <w:spacing w:line="300" w:lineRule="auto" w:before="0" w:after="20"/>
        <w:ind w:firstLineChars="0" w:firstLine="0" w:leftChars="0" w:left="0"/>
        <w:jc w:val="both"/>
      </w:pPr>
      <w:r>
        <w:rPr>
          <w:rFonts w:ascii="Arial" w:hAnsi="Arial" w:eastAsia="宋体"/>
          <w:b w:val="0"/>
          <w:color w:val="000000"/>
          <w:sz w:val="24"/>
          <w:u w:val="none"/>
        </w:rPr>
        <w:t xml:space="preserve">4. </w:t>
      </w:r>
      <w:r>
        <w:rPr>
          <w:rFonts w:ascii="Arial" w:hAnsi="Arial" w:eastAsia="宋体"/>
          <w:b w:val="0"/>
          <w:color w:val="000000"/>
          <w:sz w:val="24"/>
          <w:u w:val="none"/>
        </w:rPr>
        <w:t>There ________ some bread and three eggs on the table, and there ________ a bottle of milk next to them.</w:t>
      </w:r>
    </w:p>
    <w:p>
      <w:pPr>
        <w:spacing w:line="300" w:lineRule="auto" w:before="0" w:after="20"/>
        <w:ind w:firstLineChars="0" w:firstLine="0" w:leftChars="100" w:left="240"/>
        <w:jc w:val="left"/>
      </w:pPr>
      <w:r>
        <w:rPr>
          <w:rFonts w:ascii="Arial" w:hAnsi="Arial" w:eastAsia="宋体"/>
          <w:b w:val="0"/>
          <w:color w:val="000000"/>
          <w:sz w:val="24"/>
          <w:u w:val="none"/>
        </w:rPr>
        <w:t>A. are; are　B. is; are</w:t>
      </w:r>
    </w:p>
    <w:p>
      <w:pPr>
        <w:spacing w:line="300" w:lineRule="auto" w:before="0" w:after="20"/>
        <w:ind w:firstLineChars="0" w:firstLine="0" w:leftChars="100" w:left="240"/>
        <w:jc w:val="left"/>
      </w:pPr>
      <w:r>
        <w:rPr>
          <w:rFonts w:ascii="Arial" w:hAnsi="Arial" w:eastAsia="宋体"/>
          <w:b w:val="0"/>
          <w:color w:val="000000"/>
          <w:sz w:val="24"/>
          <w:u w:val="none"/>
        </w:rPr>
        <w:t>C. are; is　D. is; is</w:t>
      </w:r>
    </w:p>
    <w:p>
      <w:pPr>
        <w:spacing w:line="300" w:lineRule="auto" w:before="0" w:after="20"/>
        <w:ind w:firstLineChars="0" w:firstLine="0" w:leftChars="0" w:left="0"/>
        <w:jc w:val="both"/>
      </w:pPr>
      <w:r>
        <w:rPr>
          <w:rFonts w:ascii="Arial" w:hAnsi="Arial" w:eastAsia="宋体"/>
          <w:b w:val="0"/>
          <w:color w:val="000000"/>
          <w:sz w:val="24"/>
          <w:u w:val="none"/>
        </w:rPr>
        <w:t xml:space="preserve">5. </w:t>
      </w:r>
      <w:r>
        <w:rPr>
          <w:rFonts w:ascii="Arial" w:hAnsi="Arial" w:eastAsia="宋体"/>
          <w:b w:val="0"/>
          <w:color w:val="000000"/>
          <w:sz w:val="24"/>
          <w:u w:val="none"/>
        </w:rPr>
        <w:t>— Does your brother ________ to school by bike?</w:t>
      </w:r>
    </w:p>
    <w:p>
      <w:pPr>
        <w:spacing w:line="300" w:lineRule="auto" w:before="0" w:after="20"/>
        <w:ind w:firstLineChars="0" w:firstLine="0" w:leftChars="200" w:left="480"/>
        <w:jc w:val="both"/>
      </w:pPr>
      <w:r>
        <w:rPr>
          <w:rFonts w:ascii="Arial" w:hAnsi="Arial" w:eastAsia="宋体"/>
          <w:b w:val="0"/>
          <w:color w:val="000000"/>
          <w:sz w:val="24"/>
          <w:u w:val="none"/>
        </w:rPr>
        <w:t xml:space="preserve">　　— No, he ________. He ________ on foot.</w:t>
      </w:r>
    </w:p>
    <w:p>
      <w:pPr>
        <w:spacing w:line="300" w:lineRule="auto" w:before="0" w:after="20"/>
        <w:ind w:firstLineChars="0" w:firstLine="0" w:leftChars="100" w:left="240"/>
        <w:jc w:val="left"/>
      </w:pPr>
      <w:r>
        <w:rPr>
          <w:rFonts w:ascii="Arial" w:hAnsi="Arial" w:eastAsia="宋体"/>
          <w:b w:val="0"/>
          <w:color w:val="000000"/>
          <w:sz w:val="24"/>
          <w:u w:val="none"/>
        </w:rPr>
        <w:t>A. goes; doesn’t; goes　B. go; doesn’t; goes</w:t>
      </w:r>
    </w:p>
    <w:p>
      <w:pPr>
        <w:spacing w:line="300" w:lineRule="auto" w:before="0" w:after="20"/>
        <w:ind w:firstLineChars="0" w:firstLine="0" w:leftChars="100" w:left="240"/>
        <w:jc w:val="left"/>
      </w:pPr>
      <w:r>
        <w:rPr>
          <w:rFonts w:ascii="Arial" w:hAnsi="Arial" w:eastAsia="宋体"/>
          <w:b w:val="0"/>
          <w:color w:val="000000"/>
          <w:sz w:val="24"/>
          <w:u w:val="none"/>
        </w:rPr>
        <w:t>C. go; don’t; goes　D. go; doesn’t; go</w:t>
      </w:r>
    </w:p>
    <w:p>
      <w:pPr>
        <w:spacing w:line="300" w:lineRule="auto" w:before="0" w:after="20"/>
        <w:ind w:firstLineChars="0" w:firstLine="0" w:leftChars="0" w:left="0"/>
        <w:jc w:val="both"/>
      </w:pPr>
      <w:r>
        <w:rPr>
          <w:rFonts w:ascii="Arial" w:hAnsi="Arial" w:eastAsia="宋体"/>
          <w:b w:val="0"/>
          <w:color w:val="000000"/>
          <w:sz w:val="24"/>
          <w:u w:val="none"/>
        </w:rPr>
        <w:t xml:space="preserve">6. </w:t>
      </w:r>
      <w:r>
        <w:rPr>
          <w:rFonts w:ascii="Arial" w:hAnsi="Arial" w:eastAsia="宋体"/>
          <w:b w:val="0"/>
          <w:color w:val="000000"/>
          <w:sz w:val="24"/>
          <w:u w:val="none"/>
        </w:rPr>
        <w:t>Look! The girl in red ________ happy, and she ________ her new dress very much.</w:t>
      </w:r>
    </w:p>
    <w:p>
      <w:pPr>
        <w:spacing w:line="300" w:lineRule="auto" w:before="0" w:after="20"/>
        <w:ind w:firstLineChars="0" w:firstLine="0" w:leftChars="100" w:left="240"/>
        <w:jc w:val="left"/>
      </w:pPr>
      <w:r>
        <w:rPr>
          <w:rFonts w:ascii="Arial" w:hAnsi="Arial" w:eastAsia="宋体"/>
          <w:b w:val="0"/>
          <w:color w:val="000000"/>
          <w:sz w:val="24"/>
          <w:u w:val="none"/>
        </w:rPr>
        <w:t>A. looks; likes　B. is looking; likes</w:t>
      </w:r>
    </w:p>
    <w:p>
      <w:pPr>
        <w:spacing w:line="300" w:lineRule="auto" w:before="0" w:after="20"/>
        <w:ind w:firstLineChars="0" w:firstLine="0" w:leftChars="100" w:left="240"/>
        <w:jc w:val="left"/>
      </w:pPr>
      <w:r>
        <w:rPr>
          <w:rFonts w:ascii="Arial" w:hAnsi="Arial" w:eastAsia="宋体"/>
          <w:b w:val="0"/>
          <w:color w:val="000000"/>
          <w:sz w:val="24"/>
          <w:u w:val="none"/>
        </w:rPr>
        <w:t>C. looks; is liking　D. is looking; is liking</w:t>
      </w:r>
    </w:p>
    <w:p>
      <w:pPr>
        <w:spacing w:line="300" w:lineRule="auto" w:before="0" w:after="20"/>
        <w:ind w:firstLineChars="0" w:firstLine="0" w:leftChars="0" w:left="0"/>
        <w:jc w:val="both"/>
      </w:pPr>
      <w:r>
        <w:rPr>
          <w:rFonts w:ascii="Arial" w:hAnsi="Arial" w:eastAsia="宋体"/>
          <w:b w:val="0"/>
          <w:color w:val="000000"/>
          <w:sz w:val="24"/>
          <w:u w:val="none"/>
        </w:rPr>
        <w:t xml:space="preserve">7. </w:t>
      </w:r>
      <w:r>
        <w:rPr>
          <w:rFonts w:ascii="Arial" w:hAnsi="Arial" w:eastAsia="宋体"/>
          <w:b w:val="0"/>
          <w:color w:val="000000"/>
          <w:sz w:val="24"/>
          <w:u w:val="none"/>
        </w:rPr>
        <w:t>Listen! The girls ________ in the classroom, and their teacher ________ at the door.</w:t>
      </w:r>
    </w:p>
    <w:p>
      <w:pPr>
        <w:spacing w:line="300" w:lineRule="auto" w:before="0" w:after="20"/>
        <w:ind w:firstLineChars="0" w:firstLine="0" w:leftChars="100" w:left="240"/>
        <w:jc w:val="left"/>
      </w:pPr>
      <w:r>
        <w:rPr>
          <w:rFonts w:ascii="Arial" w:hAnsi="Arial" w:eastAsia="宋体"/>
          <w:b w:val="0"/>
          <w:color w:val="000000"/>
          <w:sz w:val="24"/>
          <w:u w:val="none"/>
        </w:rPr>
        <w:t>A. are singing; is standing　B. is singing; is standing</w:t>
      </w:r>
    </w:p>
    <w:p>
      <w:pPr>
        <w:spacing w:line="300" w:lineRule="auto" w:before="0" w:after="20"/>
        <w:ind w:firstLineChars="0" w:firstLine="0" w:leftChars="100" w:left="240"/>
        <w:jc w:val="left"/>
      </w:pPr>
      <w:r>
        <w:rPr>
          <w:rFonts w:ascii="Arial" w:hAnsi="Arial" w:eastAsia="宋体"/>
          <w:b w:val="0"/>
          <w:color w:val="000000"/>
          <w:sz w:val="24"/>
          <w:u w:val="none"/>
        </w:rPr>
        <w:t>C. are singing; stands　D. sing; is standing</w:t>
      </w:r>
    </w:p>
    <w:p>
      <w:pPr>
        <w:spacing w:line="300" w:lineRule="auto" w:before="0" w:after="20"/>
        <w:ind w:firstLineChars="0" w:firstLine="0" w:leftChars="0" w:left="0"/>
        <w:jc w:val="both"/>
      </w:pPr>
      <w:r>
        <w:rPr>
          <w:rFonts w:ascii="Arial" w:hAnsi="Arial" w:eastAsia="宋体"/>
          <w:b w:val="0"/>
          <w:color w:val="000000"/>
          <w:sz w:val="24"/>
          <w:u w:val="none"/>
        </w:rPr>
        <w:t xml:space="preserve">8. </w:t>
      </w:r>
      <w:r>
        <w:rPr>
          <w:rFonts w:ascii="Arial" w:hAnsi="Arial" w:eastAsia="宋体"/>
          <w:b w:val="0"/>
          <w:color w:val="000000"/>
          <w:sz w:val="24"/>
          <w:u w:val="none"/>
        </w:rPr>
        <w:t>Lily can play ________ guitar, and she often plays ________ basketball with ________ honest boy.</w:t>
      </w:r>
    </w:p>
    <w:p>
      <w:pPr>
        <w:spacing w:line="300" w:lineRule="auto" w:before="0" w:after="20"/>
        <w:ind w:firstLineChars="0" w:firstLine="0" w:leftChars="100" w:left="240"/>
        <w:jc w:val="left"/>
      </w:pPr>
      <w:r>
        <w:rPr>
          <w:rFonts w:ascii="Arial" w:hAnsi="Arial" w:eastAsia="宋体"/>
          <w:b w:val="0"/>
          <w:color w:val="000000"/>
          <w:sz w:val="24"/>
          <w:u w:val="none"/>
        </w:rPr>
        <w:t>A. the; the; an　B. the; /; an</w:t>
      </w:r>
    </w:p>
    <w:p>
      <w:pPr>
        <w:spacing w:line="300" w:lineRule="auto" w:before="0" w:after="20"/>
        <w:ind w:firstLineChars="0" w:firstLine="0" w:leftChars="100" w:left="240"/>
        <w:jc w:val="left"/>
      </w:pPr>
      <w:r>
        <w:rPr>
          <w:rFonts w:ascii="Arial" w:hAnsi="Arial" w:eastAsia="宋体"/>
          <w:b w:val="0"/>
          <w:color w:val="000000"/>
          <w:sz w:val="24"/>
          <w:u w:val="none"/>
        </w:rPr>
        <w:t>C. /; /; a　D. the; /; a</w:t>
      </w:r>
    </w:p>
    <w:p>
      <w:pPr>
        <w:spacing w:line="300" w:lineRule="auto" w:before="0" w:after="20"/>
        <w:ind w:firstLineChars="0" w:firstLine="0" w:leftChars="0" w:left="0"/>
        <w:jc w:val="both"/>
      </w:pPr>
      <w:r>
        <w:rPr>
          <w:rFonts w:ascii="Arial" w:hAnsi="Arial" w:eastAsia="宋体"/>
          <w:b w:val="0"/>
          <w:color w:val="000000"/>
          <w:sz w:val="24"/>
          <w:u w:val="none"/>
        </w:rPr>
        <w:t xml:space="preserve">9. </w:t>
      </w:r>
      <w:r>
        <w:rPr>
          <w:rFonts w:ascii="Arial" w:hAnsi="Arial" w:eastAsia="宋体"/>
          <w:b w:val="0"/>
          <w:color w:val="000000"/>
          <w:sz w:val="24"/>
          <w:u w:val="none"/>
        </w:rPr>
        <w:t>Today is my sister’s ________ birthday. She was born on the ________ of December.</w:t>
      </w:r>
    </w:p>
    <w:p>
      <w:pPr>
        <w:spacing w:line="300" w:lineRule="auto" w:before="0" w:after="20"/>
        <w:ind w:firstLineChars="0" w:firstLine="0" w:leftChars="100" w:left="240"/>
        <w:jc w:val="left"/>
      </w:pPr>
      <w:r>
        <w:rPr>
          <w:rFonts w:ascii="Arial" w:hAnsi="Arial" w:eastAsia="宋体"/>
          <w:b w:val="0"/>
          <w:color w:val="000000"/>
          <w:sz w:val="24"/>
          <w:u w:val="none"/>
        </w:rPr>
        <w:t>A. twelfth; twentyth　B. twelve; twentieth</w:t>
      </w:r>
    </w:p>
    <w:p>
      <w:pPr>
        <w:spacing w:line="300" w:lineRule="auto" w:before="0" w:after="20"/>
        <w:ind w:firstLineChars="0" w:firstLine="0" w:leftChars="100" w:left="240"/>
        <w:jc w:val="left"/>
      </w:pPr>
      <w:r>
        <w:rPr>
          <w:rFonts w:ascii="Arial" w:hAnsi="Arial" w:eastAsia="宋体"/>
          <w:b w:val="0"/>
          <w:color w:val="000000"/>
          <w:sz w:val="24"/>
          <w:u w:val="none"/>
        </w:rPr>
        <w:t>C. twelfth; twentieth　D. twelveth; twentieth</w:t>
      </w:r>
    </w:p>
    <w:p>
      <w:pPr>
        <w:spacing w:line="300" w:lineRule="auto" w:before="0" w:after="20"/>
        <w:ind w:firstLineChars="0" w:firstLine="0" w:leftChars="0" w:left="0"/>
        <w:jc w:val="both"/>
      </w:pPr>
      <w:r>
        <w:rPr>
          <w:rFonts w:ascii="Arial" w:hAnsi="Arial" w:eastAsia="宋体"/>
          <w:b w:val="0"/>
          <w:color w:val="000000"/>
          <w:sz w:val="24"/>
          <w:u w:val="none"/>
        </w:rPr>
        <w:t xml:space="preserve">10. </w:t>
      </w:r>
      <w:r>
        <w:rPr>
          <w:rFonts w:ascii="Arial" w:hAnsi="Arial" w:eastAsia="宋体"/>
          <w:b w:val="0"/>
          <w:color w:val="000000"/>
          <w:sz w:val="24"/>
          <w:u w:val="none"/>
        </w:rPr>
        <w:t>Two bottles of milk ________ on the desk, and a bag of rice ________ in the kitchen. A pair of shoes ________ under the bed.</w:t>
      </w:r>
    </w:p>
    <w:p>
      <w:pPr>
        <w:spacing w:line="300" w:lineRule="auto" w:before="0" w:after="20"/>
        <w:ind w:firstLineChars="0" w:firstLine="0" w:leftChars="100" w:left="240"/>
        <w:jc w:val="left"/>
      </w:pPr>
      <w:r>
        <w:rPr>
          <w:rFonts w:ascii="Arial" w:hAnsi="Arial" w:eastAsia="宋体"/>
          <w:b w:val="0"/>
          <w:color w:val="000000"/>
          <w:sz w:val="24"/>
          <w:u w:val="none"/>
        </w:rPr>
        <w:t>A. are; is; is　B. is; is; are</w:t>
      </w:r>
    </w:p>
    <w:p>
      <w:pPr>
        <w:spacing w:line="300" w:lineRule="auto" w:before="0" w:after="20"/>
        <w:ind w:firstLineChars="0" w:firstLine="0" w:leftChars="100" w:left="240"/>
        <w:jc w:val="left"/>
      </w:pPr>
      <w:r>
        <w:rPr>
          <w:rFonts w:ascii="Arial" w:hAnsi="Arial" w:eastAsia="宋体"/>
          <w:b w:val="0"/>
          <w:color w:val="000000"/>
          <w:sz w:val="24"/>
          <w:u w:val="none"/>
        </w:rPr>
        <w:t>C. are; are; is　D. are; is; are</w:t>
      </w:r>
    </w:p>
    <w:p>
      <w:pPr>
        <w:spacing w:line="300" w:lineRule="auto" w:before="0" w:after="20"/>
        <w:ind w:firstLineChars="0" w:firstLine="0" w:leftChars="0" w:left="0"/>
        <w:jc w:val="both"/>
      </w:pPr>
      <w:r>
        <w:rPr>
          <w:rFonts w:ascii="Arial" w:hAnsi="Arial" w:eastAsia="宋体"/>
          <w:b w:val="0"/>
          <w:color w:val="000000"/>
          <w:sz w:val="24"/>
          <w:u w:val="none"/>
        </w:rPr>
        <w:t xml:space="preserve">11. </w:t>
      </w:r>
      <w:r>
        <w:rPr>
          <w:rFonts w:ascii="Arial" w:hAnsi="Arial" w:eastAsia="宋体"/>
          <w:b w:val="0"/>
          <w:color w:val="000000"/>
          <w:sz w:val="24"/>
          <w:u w:val="none"/>
        </w:rPr>
        <w:t>There are five ________ students in our school, and ________ birds fly over the lake every year.</w:t>
      </w:r>
    </w:p>
    <w:p>
      <w:pPr>
        <w:spacing w:line="300" w:lineRule="auto" w:before="0" w:after="20"/>
        <w:ind w:firstLineChars="0" w:firstLine="0" w:leftChars="100" w:left="240"/>
        <w:jc w:val="left"/>
      </w:pPr>
      <w:r>
        <w:rPr>
          <w:rFonts w:ascii="Arial" w:hAnsi="Arial" w:eastAsia="宋体"/>
          <w:b w:val="0"/>
          <w:color w:val="000000"/>
          <w:sz w:val="24"/>
          <w:u w:val="none"/>
        </w:rPr>
        <w:t>A. hundred; thousands of　B. hundreds; thousands of</w:t>
      </w:r>
    </w:p>
    <w:p>
      <w:pPr>
        <w:spacing w:line="300" w:lineRule="auto" w:before="0" w:after="20"/>
        <w:ind w:firstLineChars="0" w:firstLine="0" w:leftChars="100" w:left="240"/>
        <w:jc w:val="left"/>
      </w:pPr>
      <w:r>
        <w:rPr>
          <w:rFonts w:ascii="Arial" w:hAnsi="Arial" w:eastAsia="宋体"/>
          <w:b w:val="0"/>
          <w:color w:val="000000"/>
          <w:sz w:val="24"/>
          <w:u w:val="none"/>
        </w:rPr>
        <w:t>C. hundred; thousand of　D. hundreds; thousand</w:t>
      </w:r>
    </w:p>
    <w:p>
      <w:pPr>
        <w:spacing w:line="300" w:lineRule="auto" w:before="0" w:after="20"/>
        <w:ind w:firstLineChars="0" w:firstLine="0" w:leftChars="0" w:left="0"/>
        <w:jc w:val="both"/>
      </w:pPr>
      <w:r>
        <w:rPr>
          <w:rFonts w:ascii="Arial" w:hAnsi="Arial" w:eastAsia="宋体"/>
          <w:b w:val="0"/>
          <w:color w:val="000000"/>
          <w:sz w:val="24"/>
          <w:u w:val="none"/>
        </w:rPr>
        <w:t xml:space="preserve">12. </w:t>
      </w:r>
      <w:r>
        <w:rPr>
          <w:rFonts w:ascii="Arial" w:hAnsi="Arial" w:eastAsia="宋体"/>
          <w:b w:val="0"/>
          <w:color w:val="000000"/>
          <w:sz w:val="24"/>
          <w:u w:val="none"/>
        </w:rPr>
        <w:t>The bank is ________ the post office and the supermarket; the bookstore is ________ from the school.</w:t>
      </w:r>
    </w:p>
    <w:p>
      <w:pPr>
        <w:spacing w:line="300" w:lineRule="auto" w:before="0" w:after="20"/>
        <w:ind w:firstLineChars="0" w:firstLine="0" w:leftChars="100" w:left="240"/>
        <w:jc w:val="left"/>
      </w:pPr>
      <w:r>
        <w:rPr>
          <w:rFonts w:ascii="Arial" w:hAnsi="Arial" w:eastAsia="宋体"/>
          <w:b w:val="0"/>
          <w:color w:val="000000"/>
          <w:sz w:val="24"/>
          <w:u w:val="none"/>
        </w:rPr>
        <w:t>A. among; in front　B. between; across</w:t>
      </w:r>
    </w:p>
    <w:p>
      <w:pPr>
        <w:spacing w:line="300" w:lineRule="auto" w:before="0" w:after="20"/>
        <w:ind w:firstLineChars="0" w:firstLine="0" w:leftChars="100" w:left="240"/>
        <w:jc w:val="left"/>
      </w:pPr>
      <w:r>
        <w:rPr>
          <w:rFonts w:ascii="Arial" w:hAnsi="Arial" w:eastAsia="宋体"/>
          <w:b w:val="0"/>
          <w:color w:val="000000"/>
          <w:sz w:val="24"/>
          <w:u w:val="none"/>
        </w:rPr>
        <w:t>C. between; in front　D. among; across</w:t>
      </w:r>
    </w:p>
    <w:p>
      <w:pPr>
        <w:spacing w:line="300" w:lineRule="auto" w:before="0" w:after="20"/>
        <w:ind w:firstLineChars="0" w:firstLine="0" w:leftChars="0" w:left="0"/>
        <w:jc w:val="both"/>
      </w:pPr>
      <w:r>
        <w:rPr>
          <w:rFonts w:ascii="Arial" w:hAnsi="Arial" w:eastAsia="宋体"/>
          <w:b w:val="0"/>
          <w:color w:val="000000"/>
          <w:sz w:val="24"/>
          <w:u w:val="none"/>
        </w:rPr>
        <w:t xml:space="preserve">13. </w:t>
      </w:r>
      <w:r>
        <w:rPr>
          <w:rFonts w:ascii="Arial" w:hAnsi="Arial" w:eastAsia="宋体"/>
          <w:b w:val="0"/>
          <w:color w:val="000000"/>
          <w:sz w:val="24"/>
          <w:u w:val="none"/>
        </w:rPr>
        <w:t>— ________ he ________ the old man cross the road yesterday?　— Yes, he did.</w:t>
      </w:r>
    </w:p>
    <w:p>
      <w:pPr>
        <w:spacing w:line="300" w:lineRule="auto" w:before="0" w:after="20"/>
        <w:ind w:firstLineChars="0" w:firstLine="0" w:leftChars="100" w:left="240"/>
        <w:jc w:val="left"/>
      </w:pPr>
      <w:r>
        <w:rPr>
          <w:rFonts w:ascii="Arial" w:hAnsi="Arial" w:eastAsia="宋体"/>
          <w:b w:val="0"/>
          <w:color w:val="000000"/>
          <w:sz w:val="24"/>
          <w:u w:val="none"/>
        </w:rPr>
        <w:t>A. Did; help　B. Did; helped</w:t>
      </w:r>
    </w:p>
    <w:p>
      <w:pPr>
        <w:spacing w:line="300" w:lineRule="auto" w:before="0" w:after="20"/>
        <w:ind w:firstLineChars="0" w:firstLine="0" w:leftChars="100" w:left="240"/>
        <w:jc w:val="left"/>
      </w:pPr>
      <w:r>
        <w:rPr>
          <w:rFonts w:ascii="Arial" w:hAnsi="Arial" w:eastAsia="宋体"/>
          <w:b w:val="0"/>
          <w:color w:val="000000"/>
          <w:sz w:val="24"/>
          <w:u w:val="none"/>
        </w:rPr>
        <w:t>C. Does; help　D. Was; helping</w:t>
      </w:r>
    </w:p>
    <w:p>
      <w:pPr>
        <w:spacing w:line="300" w:lineRule="auto" w:before="0" w:after="20"/>
        <w:ind w:firstLineChars="0" w:firstLine="0" w:leftChars="0" w:left="0"/>
        <w:jc w:val="both"/>
      </w:pPr>
      <w:r>
        <w:rPr>
          <w:rFonts w:ascii="Arial" w:hAnsi="Arial" w:eastAsia="宋体"/>
          <w:b w:val="0"/>
          <w:color w:val="000000"/>
          <w:sz w:val="24"/>
          <w:u w:val="none"/>
        </w:rPr>
        <w:t xml:space="preserve">14. </w:t>
      </w:r>
      <w:r>
        <w:rPr>
          <w:rFonts w:ascii="Arial" w:hAnsi="Arial" w:eastAsia="宋体"/>
          <w:b w:val="0"/>
          <w:color w:val="000000"/>
          <w:sz w:val="24"/>
          <w:u w:val="none"/>
        </w:rPr>
        <w:t>— Must I hand in the homework today?</w:t>
      </w:r>
    </w:p>
    <w:p>
      <w:pPr>
        <w:spacing w:line="300" w:lineRule="auto" w:before="0" w:after="20"/>
        <w:ind w:firstLineChars="0" w:firstLine="0" w:leftChars="200" w:left="480"/>
        <w:jc w:val="both"/>
      </w:pPr>
      <w:r>
        <w:rPr>
          <w:rFonts w:ascii="Arial" w:hAnsi="Arial" w:eastAsia="宋体"/>
          <w:b w:val="0"/>
          <w:color w:val="000000"/>
          <w:sz w:val="24"/>
          <w:u w:val="none"/>
        </w:rPr>
        <w:t xml:space="preserve">　　— No, you ________. You can hand it in tomorrow.</w:t>
      </w:r>
    </w:p>
    <w:p>
      <w:pPr>
        <w:spacing w:line="300" w:lineRule="auto" w:before="0" w:after="20"/>
        <w:ind w:firstLineChars="0" w:firstLine="0" w:leftChars="100" w:left="240"/>
        <w:jc w:val="left"/>
      </w:pPr>
      <w:r>
        <w:rPr>
          <w:rFonts w:ascii="Arial" w:hAnsi="Arial" w:eastAsia="宋体"/>
          <w:b w:val="0"/>
          <w:color w:val="000000"/>
          <w:sz w:val="24"/>
          <w:u w:val="none"/>
        </w:rPr>
        <w:t>A. mustn’t　B. needn’t</w:t>
      </w:r>
    </w:p>
    <w:p>
      <w:pPr>
        <w:spacing w:line="300" w:lineRule="auto" w:before="0" w:after="20"/>
        <w:ind w:firstLineChars="0" w:firstLine="0" w:leftChars="100" w:left="240"/>
        <w:jc w:val="left"/>
      </w:pPr>
      <w:r>
        <w:rPr>
          <w:rFonts w:ascii="Arial" w:hAnsi="Arial" w:eastAsia="宋体"/>
          <w:b w:val="0"/>
          <w:color w:val="000000"/>
          <w:sz w:val="24"/>
          <w:u w:val="none"/>
        </w:rPr>
        <w:t>C. can’t　D. shouldn’t</w:t>
      </w:r>
    </w:p>
    <w:p>
      <w:pPr>
        <w:spacing w:line="300" w:lineRule="auto" w:before="0" w:after="20"/>
        <w:ind w:firstLineChars="0" w:firstLine="0" w:leftChars="0" w:left="0"/>
        <w:jc w:val="both"/>
      </w:pPr>
      <w:r>
        <w:rPr>
          <w:rFonts w:ascii="Arial" w:hAnsi="Arial" w:eastAsia="宋体"/>
          <w:b w:val="0"/>
          <w:color w:val="000000"/>
          <w:sz w:val="24"/>
          <w:u w:val="none"/>
        </w:rPr>
        <w:t xml:space="preserve">15. </w:t>
      </w:r>
      <w:r>
        <w:rPr>
          <w:rFonts w:ascii="Arial" w:hAnsi="Arial" w:eastAsia="宋体"/>
          <w:b w:val="0"/>
          <w:color w:val="000000"/>
          <w:sz w:val="24"/>
          <w:u w:val="none"/>
        </w:rPr>
        <w:t>He speaks English very ________, and he is also a ________ boy.</w:t>
      </w:r>
    </w:p>
    <w:p>
      <w:pPr>
        <w:spacing w:line="300" w:lineRule="auto" w:before="0" w:after="20"/>
        <w:ind w:firstLineChars="0" w:firstLine="0" w:leftChars="100" w:left="240"/>
        <w:jc w:val="left"/>
      </w:pPr>
      <w:r>
        <w:rPr>
          <w:rFonts w:ascii="Arial" w:hAnsi="Arial" w:eastAsia="宋体"/>
          <w:b w:val="0"/>
          <w:color w:val="000000"/>
          <w:sz w:val="24"/>
          <w:u w:val="none"/>
        </w:rPr>
        <w:t>A. well; friendly　B. good; friendly</w:t>
      </w:r>
    </w:p>
    <w:p>
      <w:pPr>
        <w:spacing w:line="300" w:lineRule="auto" w:before="0" w:after="20"/>
        <w:ind w:firstLineChars="0" w:firstLine="0" w:leftChars="100" w:left="240"/>
        <w:jc w:val="left"/>
      </w:pPr>
      <w:r>
        <w:rPr>
          <w:rFonts w:ascii="Arial" w:hAnsi="Arial" w:eastAsia="宋体"/>
          <w:b w:val="0"/>
          <w:color w:val="000000"/>
          <w:sz w:val="24"/>
          <w:u w:val="none"/>
        </w:rPr>
        <w:t>C. well; friend　D. good; friend</w:t>
      </w:r>
    </w:p>
    <w:p>
      <w:pPr>
        <w:spacing w:line="288" w:lineRule="auto" w:before="200" w:after="80"/>
        <w:ind w:firstLineChars="0" w:firstLine="0" w:leftChars="0" w:left="0"/>
        <w:jc w:val="left"/>
      </w:pPr>
      <w:r>
        <w:rPr>
          <w:rFonts w:ascii="Arial" w:hAnsi="Arial" w:eastAsia="黑体"/>
          <w:b/>
          <w:color w:val="000000"/>
          <w:sz w:val="28"/>
          <w:u w:val="none"/>
        </w:rPr>
        <w:t>Ⅱ. 语法填空（共 10 空，每空 1 分，满分 10 分）</w:t>
      </w:r>
    </w:p>
    <w:p>
      <w:pPr>
        <w:spacing w:line="288" w:lineRule="auto" w:before="0" w:after="80"/>
        <w:ind w:firstLineChars="0" w:firstLine="0" w:leftChars="0" w:left="0"/>
        <w:jc w:val="left"/>
      </w:pPr>
      <w:r>
        <w:rPr>
          <w:rFonts w:ascii="Arial" w:hAnsi="Arial" w:eastAsia="宋体"/>
          <w:b w:val="0"/>
          <w:color w:val="000000"/>
          <w:sz w:val="21"/>
          <w:u w:val="none"/>
        </w:rPr>
        <w:t>阅读下面短文，在空白处填入 1 个适当的词，或填入括号内所给单词的正确形式。</w:t>
      </w:r>
    </w:p>
    <w:p>
      <w:pPr>
        <w:spacing w:line="312" w:lineRule="auto" w:before="0" w:after="60"/>
        <w:ind w:firstLineChars="200" w:firstLine="480" w:leftChars="0" w:left="0"/>
        <w:jc w:val="both"/>
      </w:pPr>
      <w:r>
        <w:rPr>
          <w:rFonts w:ascii="Arial" w:hAnsi="Arial" w:eastAsia="宋体"/>
          <w:b w:val="0"/>
          <w:color w:val="000000"/>
          <w:sz w:val="24"/>
          <w:u w:val="none"/>
        </w:rPr>
        <w:t xml:space="preserve">My name is Lily. Last Sunday </w:t>
      </w:r>
      <w:r>
        <w:rPr>
          <w:rFonts w:ascii="Arial" w:hAnsi="Arial" w:eastAsia="宋体"/>
          <w:b w:val="0"/>
          <w:color w:val="000000"/>
          <w:sz w:val="24"/>
          <w:u w:val="none"/>
        </w:rPr>
        <w:t>(1)________ (be)</w:t>
      </w:r>
      <w:r>
        <w:rPr>
          <w:rFonts w:ascii="Arial" w:hAnsi="Arial" w:eastAsia="宋体"/>
          <w:b w:val="0"/>
          <w:color w:val="000000"/>
          <w:sz w:val="24"/>
          <w:u w:val="none"/>
        </w:rPr>
        <w:t xml:space="preserve"> my thirteenth birthday. My parents </w:t>
      </w:r>
      <w:r>
        <w:rPr>
          <w:rFonts w:ascii="Arial" w:hAnsi="Arial" w:eastAsia="宋体"/>
          <w:b w:val="0"/>
          <w:color w:val="000000"/>
          <w:sz w:val="24"/>
          <w:u w:val="none"/>
        </w:rPr>
        <w:t>(2)________ (take)</w:t>
      </w:r>
      <w:r>
        <w:rPr>
          <w:rFonts w:ascii="Arial" w:hAnsi="Arial" w:eastAsia="宋体"/>
          <w:b w:val="0"/>
          <w:color w:val="000000"/>
          <w:sz w:val="24"/>
          <w:u w:val="none"/>
        </w:rPr>
        <w:t xml:space="preserve"> me to the zoo. There </w:t>
      </w:r>
      <w:r>
        <w:rPr>
          <w:rFonts w:ascii="Arial" w:hAnsi="Arial" w:eastAsia="宋体"/>
          <w:b w:val="0"/>
          <w:color w:val="000000"/>
          <w:sz w:val="24"/>
          <w:u w:val="none"/>
        </w:rPr>
        <w:t>(3)________</w:t>
      </w:r>
      <w:r>
        <w:rPr>
          <w:rFonts w:ascii="Arial" w:hAnsi="Arial" w:eastAsia="宋体"/>
          <w:b w:val="0"/>
          <w:color w:val="000000"/>
          <w:sz w:val="24"/>
          <w:u w:val="none"/>
        </w:rPr>
        <w:t xml:space="preserve"> many animals there. We saw an elephant. </w:t>
      </w:r>
      <w:r>
        <w:rPr>
          <w:rFonts w:ascii="Arial" w:hAnsi="Arial" w:eastAsia="宋体"/>
          <w:b w:val="0"/>
          <w:color w:val="000000"/>
          <w:sz w:val="24"/>
          <w:u w:val="none"/>
        </w:rPr>
        <w:t>(4)________</w:t>
      </w:r>
      <w:r>
        <w:rPr>
          <w:rFonts w:ascii="Arial" w:hAnsi="Arial" w:eastAsia="宋体"/>
          <w:b w:val="0"/>
          <w:color w:val="000000"/>
          <w:sz w:val="24"/>
          <w:u w:val="none"/>
        </w:rPr>
        <w:t xml:space="preserve"> elephant was very big, and it </w:t>
      </w:r>
      <w:r>
        <w:rPr>
          <w:rFonts w:ascii="Arial" w:hAnsi="Arial" w:eastAsia="宋体"/>
          <w:b w:val="0"/>
          <w:color w:val="000000"/>
          <w:sz w:val="24"/>
          <w:u w:val="none"/>
        </w:rPr>
        <w:t>(5)________ (have)</w:t>
      </w:r>
      <w:r>
        <w:rPr>
          <w:rFonts w:ascii="Arial" w:hAnsi="Arial" w:eastAsia="宋体"/>
          <w:b w:val="0"/>
          <w:color w:val="000000"/>
          <w:sz w:val="24"/>
          <w:u w:val="none"/>
        </w:rPr>
        <w:t xml:space="preserve"> a long nose. The pandas </w:t>
      </w:r>
      <w:r>
        <w:rPr>
          <w:rFonts w:ascii="Arial" w:hAnsi="Arial" w:eastAsia="宋体"/>
          <w:b w:val="0"/>
          <w:color w:val="000000"/>
          <w:sz w:val="24"/>
          <w:u w:val="none"/>
        </w:rPr>
        <w:t>(6)________ (eat)</w:t>
      </w:r>
      <w:r>
        <w:rPr>
          <w:rFonts w:ascii="Arial" w:hAnsi="Arial" w:eastAsia="宋体"/>
          <w:b w:val="0"/>
          <w:color w:val="000000"/>
          <w:sz w:val="24"/>
          <w:u w:val="none"/>
        </w:rPr>
        <w:t xml:space="preserve"> bamboo all morning. My father </w:t>
      </w:r>
      <w:r>
        <w:rPr>
          <w:rFonts w:ascii="Arial" w:hAnsi="Arial" w:eastAsia="宋体"/>
          <w:b w:val="0"/>
          <w:color w:val="000000"/>
          <w:sz w:val="24"/>
          <w:u w:val="none"/>
        </w:rPr>
        <w:t>(7)________ (buy)</w:t>
      </w:r>
      <w:r>
        <w:rPr>
          <w:rFonts w:ascii="Arial" w:hAnsi="Arial" w:eastAsia="宋体"/>
          <w:b w:val="0"/>
          <w:color w:val="000000"/>
          <w:sz w:val="24"/>
          <w:u w:val="none"/>
        </w:rPr>
        <w:t xml:space="preserve"> me a toy panda, and I liked it very much. We went home </w:t>
      </w:r>
      <w:r>
        <w:rPr>
          <w:rFonts w:ascii="Arial" w:hAnsi="Arial" w:eastAsia="宋体"/>
          <w:b w:val="0"/>
          <w:color w:val="000000"/>
          <w:sz w:val="24"/>
          <w:u w:val="none"/>
        </w:rPr>
        <w:t>(8)________</w:t>
      </w:r>
      <w:r>
        <w:rPr>
          <w:rFonts w:ascii="Arial" w:hAnsi="Arial" w:eastAsia="宋体"/>
          <w:b w:val="0"/>
          <w:color w:val="000000"/>
          <w:sz w:val="24"/>
          <w:u w:val="none"/>
        </w:rPr>
        <w:t xml:space="preserve"> bus in the afternoon. I </w:t>
      </w:r>
      <w:r>
        <w:rPr>
          <w:rFonts w:ascii="Arial" w:hAnsi="Arial" w:eastAsia="宋体"/>
          <w:b w:val="0"/>
          <w:color w:val="000000"/>
          <w:sz w:val="24"/>
          <w:u w:val="none"/>
        </w:rPr>
        <w:t>(9)________ (not forget)</w:t>
      </w:r>
      <w:r>
        <w:rPr>
          <w:rFonts w:ascii="Arial" w:hAnsi="Arial" w:eastAsia="宋体"/>
          <w:b w:val="0"/>
          <w:color w:val="000000"/>
          <w:sz w:val="24"/>
          <w:u w:val="none"/>
        </w:rPr>
        <w:t xml:space="preserve"> that day. I </w:t>
      </w:r>
      <w:r>
        <w:rPr>
          <w:rFonts w:ascii="Arial" w:hAnsi="Arial" w:eastAsia="宋体"/>
          <w:b w:val="0"/>
          <w:color w:val="000000"/>
          <w:sz w:val="24"/>
          <w:u w:val="none"/>
        </w:rPr>
        <w:t>(10)________</w:t>
      </w:r>
      <w:r>
        <w:rPr>
          <w:rFonts w:ascii="Arial" w:hAnsi="Arial" w:eastAsia="宋体"/>
          <w:b w:val="0"/>
          <w:color w:val="000000"/>
          <w:sz w:val="24"/>
          <w:u w:val="none"/>
        </w:rPr>
        <w:t xml:space="preserve"> a happy girl now.</w:t>
      </w:r>
    </w:p>
    <w:p>
      <w:pPr>
        <w:spacing w:line="288" w:lineRule="auto" w:before="200" w:after="80"/>
        <w:ind w:firstLineChars="0" w:firstLine="0" w:leftChars="0" w:left="0"/>
        <w:jc w:val="left"/>
      </w:pPr>
      <w:r>
        <w:rPr>
          <w:rFonts w:ascii="Arial" w:hAnsi="Arial" w:eastAsia="黑体"/>
          <w:b/>
          <w:color w:val="000000"/>
          <w:sz w:val="28"/>
          <w:u w:val="none"/>
        </w:rPr>
        <w:t>Ⅲ. 完成句子（共 5 小题，每小题 2 分，满分 10 分）</w:t>
      </w:r>
    </w:p>
    <w:p>
      <w:pPr>
        <w:spacing w:line="288" w:lineRule="auto" w:before="0" w:after="80"/>
        <w:ind w:firstLineChars="0" w:firstLine="0" w:leftChars="0" w:left="0"/>
        <w:jc w:val="left"/>
      </w:pPr>
      <w:r>
        <w:rPr>
          <w:rFonts w:ascii="Arial" w:hAnsi="Arial" w:eastAsia="宋体"/>
          <w:b w:val="0"/>
          <w:color w:val="000000"/>
          <w:sz w:val="21"/>
          <w:u w:val="none"/>
        </w:rPr>
        <w:t>根据汉语提示，补全下列英语句子，每空一词。</w:t>
      </w:r>
    </w:p>
    <w:p>
      <w:pPr>
        <w:spacing w:line="300" w:lineRule="auto" w:before="0" w:after="20"/>
        <w:ind w:firstLineChars="0" w:firstLine="0" w:leftChars="0" w:left="0"/>
        <w:jc w:val="both"/>
      </w:pPr>
      <w:r>
        <w:rPr>
          <w:rFonts w:ascii="Arial" w:hAnsi="Arial" w:eastAsia="宋体"/>
          <w:b w:val="0"/>
          <w:color w:val="000000"/>
          <w:sz w:val="24"/>
          <w:u w:val="none"/>
        </w:rPr>
        <w:t xml:space="preserve">16. </w:t>
      </w:r>
      <w:r>
        <w:rPr>
          <w:rFonts w:ascii="Arial" w:hAnsi="Arial" w:eastAsia="宋体"/>
          <w:b/>
          <w:color w:val="000000"/>
          <w:sz w:val="24"/>
          <w:u w:val="none"/>
        </w:rPr>
        <w:t>李华是我的一位朋友。</w:t>
      </w:r>
    </w:p>
    <w:p>
      <w:pPr>
        <w:spacing w:line="300" w:lineRule="auto" w:before="0" w:after="40"/>
        <w:ind w:firstLineChars="0" w:firstLine="0" w:leftChars="100" w:left="240"/>
        <w:jc w:val="left"/>
      </w:pPr>
      <w:r>
        <w:rPr>
          <w:rFonts w:ascii="Arial" w:hAnsi="Arial" w:eastAsia="宋体"/>
          <w:b w:val="0"/>
          <w:color w:val="000000"/>
          <w:sz w:val="24"/>
          <w:u w:val="none"/>
        </w:rPr>
        <w:t>Li Hua is a friend ________ ________.</w:t>
      </w:r>
    </w:p>
    <w:p>
      <w:pPr>
        <w:spacing w:line="300" w:lineRule="auto" w:before="0" w:after="20"/>
        <w:ind w:firstLineChars="0" w:firstLine="0" w:leftChars="0" w:left="0"/>
        <w:jc w:val="both"/>
      </w:pPr>
      <w:r>
        <w:rPr>
          <w:rFonts w:ascii="Arial" w:hAnsi="Arial" w:eastAsia="宋体"/>
          <w:b w:val="0"/>
          <w:color w:val="000000"/>
          <w:sz w:val="24"/>
          <w:u w:val="none"/>
        </w:rPr>
        <w:t xml:space="preserve">17. </w:t>
      </w:r>
      <w:r>
        <w:rPr>
          <w:rFonts w:ascii="Arial" w:hAnsi="Arial" w:eastAsia="宋体"/>
          <w:b/>
          <w:color w:val="000000"/>
          <w:sz w:val="24"/>
          <w:u w:val="none"/>
        </w:rPr>
        <w:t>教室里有一位老师和三十名学生。</w:t>
      </w:r>
    </w:p>
    <w:p>
      <w:pPr>
        <w:spacing w:line="300" w:lineRule="auto" w:before="0" w:after="40"/>
        <w:ind w:firstLineChars="0" w:firstLine="0" w:leftChars="100" w:left="240"/>
        <w:jc w:val="left"/>
      </w:pPr>
      <w:r>
        <w:rPr>
          <w:rFonts w:ascii="Arial" w:hAnsi="Arial" w:eastAsia="宋体"/>
          <w:b w:val="0"/>
          <w:color w:val="000000"/>
          <w:sz w:val="24"/>
          <w:u w:val="none"/>
        </w:rPr>
        <w:t>________ ________ a teacher and thirty students in the classroom.</w:t>
      </w:r>
    </w:p>
    <w:p>
      <w:pPr>
        <w:spacing w:line="300" w:lineRule="auto" w:before="0" w:after="20"/>
        <w:ind w:firstLineChars="0" w:firstLine="0" w:leftChars="0" w:left="0"/>
        <w:jc w:val="both"/>
      </w:pPr>
      <w:r>
        <w:rPr>
          <w:rFonts w:ascii="Arial" w:hAnsi="Arial" w:eastAsia="宋体"/>
          <w:b w:val="0"/>
          <w:color w:val="000000"/>
          <w:sz w:val="24"/>
          <w:u w:val="none"/>
        </w:rPr>
        <w:t xml:space="preserve">18. </w:t>
      </w:r>
      <w:r>
        <w:rPr>
          <w:rFonts w:ascii="Arial" w:hAnsi="Arial" w:eastAsia="宋体"/>
          <w:b/>
          <w:color w:val="000000"/>
          <w:sz w:val="24"/>
          <w:u w:val="none"/>
        </w:rPr>
        <w:t>快点儿，否则你会迟到的。（快点儿：hurry up）</w:t>
      </w:r>
    </w:p>
    <w:p>
      <w:pPr>
        <w:spacing w:line="300" w:lineRule="auto" w:before="0" w:after="40"/>
        <w:ind w:firstLineChars="0" w:firstLine="0" w:leftChars="100" w:left="240"/>
        <w:jc w:val="left"/>
      </w:pPr>
      <w:r>
        <w:rPr>
          <w:rFonts w:ascii="Arial" w:hAnsi="Arial" w:eastAsia="宋体"/>
          <w:b w:val="0"/>
          <w:color w:val="000000"/>
          <w:sz w:val="24"/>
          <w:u w:val="none"/>
        </w:rPr>
        <w:t>________ ________, or you will be late.</w:t>
      </w:r>
    </w:p>
    <w:p>
      <w:pPr>
        <w:spacing w:line="300" w:lineRule="auto" w:before="0" w:after="20"/>
        <w:ind w:firstLineChars="0" w:firstLine="0" w:leftChars="0" w:left="0"/>
        <w:jc w:val="both"/>
      </w:pPr>
      <w:r>
        <w:rPr>
          <w:rFonts w:ascii="Arial" w:hAnsi="Arial" w:eastAsia="宋体"/>
          <w:b w:val="0"/>
          <w:color w:val="000000"/>
          <w:sz w:val="24"/>
          <w:u w:val="none"/>
        </w:rPr>
        <w:t xml:space="preserve">19. </w:t>
      </w:r>
      <w:r>
        <w:rPr>
          <w:rFonts w:ascii="Arial" w:hAnsi="Arial" w:eastAsia="宋体"/>
          <w:b/>
          <w:color w:val="000000"/>
          <w:sz w:val="24"/>
          <w:u w:val="none"/>
        </w:rPr>
        <w:t>邮局在银行和超市之间。</w:t>
      </w:r>
    </w:p>
    <w:p>
      <w:pPr>
        <w:spacing w:line="300" w:lineRule="auto" w:before="0" w:after="40"/>
        <w:ind w:firstLineChars="0" w:firstLine="0" w:leftChars="100" w:left="240"/>
        <w:jc w:val="left"/>
      </w:pPr>
      <w:r>
        <w:rPr>
          <w:rFonts w:ascii="Arial" w:hAnsi="Arial" w:eastAsia="宋体"/>
          <w:b w:val="0"/>
          <w:color w:val="000000"/>
          <w:sz w:val="24"/>
          <w:u w:val="none"/>
        </w:rPr>
        <w:t>The post office is ________ the bank ________ the supermarket.</w:t>
      </w:r>
    </w:p>
    <w:p>
      <w:pPr>
        <w:spacing w:line="300" w:lineRule="auto" w:before="0" w:after="20"/>
        <w:ind w:firstLineChars="0" w:firstLine="0" w:leftChars="0" w:left="0"/>
        <w:jc w:val="both"/>
      </w:pPr>
      <w:r>
        <w:rPr>
          <w:rFonts w:ascii="Arial" w:hAnsi="Arial" w:eastAsia="宋体"/>
          <w:b w:val="0"/>
          <w:color w:val="000000"/>
          <w:sz w:val="24"/>
          <w:u w:val="none"/>
        </w:rPr>
        <w:t xml:space="preserve">20. </w:t>
      </w:r>
      <w:r>
        <w:rPr>
          <w:rFonts w:ascii="Arial" w:hAnsi="Arial" w:eastAsia="宋体"/>
          <w:b/>
          <w:color w:val="000000"/>
          <w:sz w:val="24"/>
          <w:u w:val="none"/>
        </w:rPr>
        <w:t>孩子们昨天在公园里玩得很开心。（enjoy）</w:t>
      </w:r>
    </w:p>
    <w:p>
      <w:pPr>
        <w:spacing w:line="300" w:lineRule="auto" w:before="0" w:after="40"/>
        <w:ind w:firstLineChars="0" w:firstLine="0" w:leftChars="100" w:left="240"/>
        <w:jc w:val="left"/>
      </w:pPr>
      <w:r>
        <w:rPr>
          <w:rFonts w:ascii="Arial" w:hAnsi="Arial" w:eastAsia="宋体"/>
          <w:b w:val="0"/>
          <w:color w:val="000000"/>
          <w:sz w:val="24"/>
          <w:u w:val="none"/>
        </w:rPr>
        <w:t>The children ________ ________ in the park yesterday.</w:t>
      </w:r>
    </w:p>
    <w:p>
      <w:pPr>
        <w:spacing w:line="288" w:lineRule="auto" w:before="200" w:after="80"/>
        <w:ind w:firstLineChars="0" w:firstLine="0" w:leftChars="0" w:left="0"/>
        <w:jc w:val="left"/>
      </w:pPr>
      <w:r>
        <w:rPr>
          <w:rFonts w:ascii="Arial" w:hAnsi="Arial" w:eastAsia="黑体"/>
          <w:b/>
          <w:color w:val="000000"/>
          <w:sz w:val="28"/>
          <w:u w:val="none"/>
        </w:rPr>
        <w:t>Ⅳ. 完形填空（共 10 小题，每小题 1.5 分，满分 15 分）</w:t>
      </w:r>
    </w:p>
    <w:p>
      <w:pPr>
        <w:spacing w:line="288" w:lineRule="auto" w:before="0" w:after="80"/>
        <w:ind w:firstLineChars="0" w:firstLine="0" w:leftChars="0" w:left="0"/>
        <w:jc w:val="left"/>
      </w:pPr>
      <w:r>
        <w:rPr>
          <w:rFonts w:ascii="Arial" w:hAnsi="Arial" w:eastAsia="宋体"/>
          <w:b w:val="0"/>
          <w:color w:val="000000"/>
          <w:sz w:val="21"/>
          <w:u w:val="none"/>
        </w:rPr>
        <w:t>阅读下面短文，从每小题所给的 A、B、C、D 四个选项中，选出可以填入空白处的最佳选项。</w:t>
      </w:r>
    </w:p>
    <w:p>
      <w:pPr>
        <w:spacing w:line="312" w:lineRule="auto" w:before="0" w:after="60"/>
        <w:ind w:firstLineChars="200" w:firstLine="480" w:leftChars="0" w:left="0"/>
        <w:jc w:val="both"/>
      </w:pPr>
      <w:r>
        <w:rPr>
          <w:rFonts w:ascii="Arial" w:hAnsi="Arial" w:eastAsia="宋体"/>
          <w:b w:val="0"/>
          <w:color w:val="000000"/>
          <w:sz w:val="24"/>
          <w:u w:val="none"/>
        </w:rPr>
        <w:t xml:space="preserve">Last weekend, I went to the countryside with my parents. We </w:t>
      </w:r>
      <w:r>
        <w:rPr>
          <w:rFonts w:ascii="Arial" w:hAnsi="Arial" w:eastAsia="宋体"/>
          <w:b w:val="0"/>
          <w:color w:val="000000"/>
          <w:sz w:val="24"/>
          <w:u w:val="none"/>
        </w:rPr>
        <w:t>(21)______</w:t>
      </w:r>
      <w:r>
        <w:rPr>
          <w:rFonts w:ascii="Arial" w:hAnsi="Arial" w:eastAsia="宋体"/>
          <w:b w:val="0"/>
          <w:color w:val="000000"/>
          <w:sz w:val="24"/>
          <w:u w:val="none"/>
        </w:rPr>
        <w:t xml:space="preserve"> my grandparents there. It was a fine day.</w:t>
      </w:r>
    </w:p>
    <w:p>
      <w:pPr>
        <w:spacing w:line="312" w:lineRule="auto" w:before="0" w:after="60"/>
        <w:ind w:firstLineChars="200" w:firstLine="480" w:leftChars="0" w:left="0"/>
        <w:jc w:val="both"/>
      </w:pPr>
      <w:r>
        <w:rPr>
          <w:rFonts w:ascii="Arial" w:hAnsi="Arial" w:eastAsia="宋体"/>
          <w:b w:val="0"/>
          <w:color w:val="000000"/>
          <w:sz w:val="24"/>
          <w:u w:val="none"/>
        </w:rPr>
        <w:t xml:space="preserve">In the morning, we helped my grandpa in the garden. He works </w:t>
      </w:r>
      <w:r>
        <w:rPr>
          <w:rFonts w:ascii="Arial" w:hAnsi="Arial" w:eastAsia="宋体"/>
          <w:b w:val="0"/>
          <w:color w:val="000000"/>
          <w:sz w:val="24"/>
          <w:u w:val="none"/>
        </w:rPr>
        <w:t>(22)______</w:t>
      </w:r>
      <w:r>
        <w:rPr>
          <w:rFonts w:ascii="Arial" w:hAnsi="Arial" w:eastAsia="宋体"/>
          <w:b w:val="0"/>
          <w:color w:val="000000"/>
          <w:sz w:val="24"/>
          <w:u w:val="none"/>
        </w:rPr>
        <w:t xml:space="preserve"> every day, so his garden is always beautiful. There </w:t>
      </w:r>
      <w:r>
        <w:rPr>
          <w:rFonts w:ascii="Arial" w:hAnsi="Arial" w:eastAsia="宋体"/>
          <w:b w:val="0"/>
          <w:color w:val="000000"/>
          <w:sz w:val="24"/>
          <w:u w:val="none"/>
        </w:rPr>
        <w:t>(23)______</w:t>
      </w:r>
      <w:r>
        <w:rPr>
          <w:rFonts w:ascii="Arial" w:hAnsi="Arial" w:eastAsia="宋体"/>
          <w:b w:val="0"/>
          <w:color w:val="000000"/>
          <w:sz w:val="24"/>
          <w:u w:val="none"/>
        </w:rPr>
        <w:t xml:space="preserve"> many flowers and two tall trees in it. When Grandpa saw us, he looked very </w:t>
      </w:r>
      <w:r>
        <w:rPr>
          <w:rFonts w:ascii="Arial" w:hAnsi="Arial" w:eastAsia="宋体"/>
          <w:b w:val="0"/>
          <w:color w:val="000000"/>
          <w:sz w:val="24"/>
          <w:u w:val="none"/>
        </w:rPr>
        <w:t>(24)______</w:t>
      </w:r>
      <w:r>
        <w:rPr>
          <w:rFonts w:ascii="Arial" w:hAnsi="Arial" w:eastAsia="宋体"/>
          <w:b w:val="0"/>
          <w:color w:val="000000"/>
          <w:sz w:val="24"/>
          <w:u w:val="none"/>
        </w:rPr>
        <w:t xml:space="preserve">. My grandma brought us some tea, so we each drank a </w:t>
      </w:r>
      <w:r>
        <w:rPr>
          <w:rFonts w:ascii="Arial" w:hAnsi="Arial" w:eastAsia="宋体"/>
          <w:b w:val="0"/>
          <w:color w:val="000000"/>
          <w:sz w:val="24"/>
          <w:u w:val="none"/>
        </w:rPr>
        <w:t>(25)______</w:t>
      </w:r>
      <w:r>
        <w:rPr>
          <w:rFonts w:ascii="Arial" w:hAnsi="Arial" w:eastAsia="宋体"/>
          <w:b w:val="0"/>
          <w:color w:val="000000"/>
          <w:sz w:val="24"/>
          <w:u w:val="none"/>
        </w:rPr>
        <w:t xml:space="preserve"> of tea.</w:t>
      </w:r>
    </w:p>
    <w:p>
      <w:pPr>
        <w:spacing w:line="312" w:lineRule="auto" w:before="0" w:after="60"/>
        <w:ind w:firstLineChars="200" w:firstLine="480" w:leftChars="0" w:left="0"/>
        <w:jc w:val="both"/>
      </w:pPr>
      <w:r>
        <w:rPr>
          <w:rFonts w:ascii="Arial" w:hAnsi="Arial" w:eastAsia="宋体"/>
          <w:b w:val="0"/>
          <w:color w:val="000000"/>
          <w:sz w:val="24"/>
          <w:u w:val="none"/>
        </w:rPr>
        <w:t xml:space="preserve">In the afternoon, my father and I walked </w:t>
      </w:r>
      <w:r>
        <w:rPr>
          <w:rFonts w:ascii="Arial" w:hAnsi="Arial" w:eastAsia="宋体"/>
          <w:b w:val="0"/>
          <w:color w:val="000000"/>
          <w:sz w:val="24"/>
          <w:u w:val="none"/>
        </w:rPr>
        <w:t>(26)______</w:t>
      </w:r>
      <w:r>
        <w:rPr>
          <w:rFonts w:ascii="Arial" w:hAnsi="Arial" w:eastAsia="宋体"/>
          <w:b w:val="0"/>
          <w:color w:val="000000"/>
          <w:sz w:val="24"/>
          <w:u w:val="none"/>
        </w:rPr>
        <w:t xml:space="preserve"> the two hills to a small river. The water in the river </w:t>
      </w:r>
      <w:r>
        <w:rPr>
          <w:rFonts w:ascii="Arial" w:hAnsi="Arial" w:eastAsia="宋体"/>
          <w:b w:val="0"/>
          <w:color w:val="000000"/>
          <w:sz w:val="24"/>
          <w:u w:val="none"/>
        </w:rPr>
        <w:t>(27)______</w:t>
      </w:r>
      <w:r>
        <w:rPr>
          <w:rFonts w:ascii="Arial" w:hAnsi="Arial" w:eastAsia="宋体"/>
          <w:b w:val="0"/>
          <w:color w:val="000000"/>
          <w:sz w:val="24"/>
          <w:u w:val="none"/>
        </w:rPr>
        <w:t xml:space="preserve"> very clean. We didn’t catch </w:t>
      </w:r>
      <w:r>
        <w:rPr>
          <w:rFonts w:ascii="Arial" w:hAnsi="Arial" w:eastAsia="宋体"/>
          <w:b w:val="0"/>
          <w:color w:val="000000"/>
          <w:sz w:val="24"/>
          <w:u w:val="none"/>
        </w:rPr>
        <w:t>(28)______</w:t>
      </w:r>
      <w:r>
        <w:rPr>
          <w:rFonts w:ascii="Arial" w:hAnsi="Arial" w:eastAsia="宋体"/>
          <w:b w:val="0"/>
          <w:color w:val="000000"/>
          <w:sz w:val="24"/>
          <w:u w:val="none"/>
        </w:rPr>
        <w:t xml:space="preserve"> fish, but we were still happy. On the way home, we met an old friend of </w:t>
      </w:r>
      <w:r>
        <w:rPr>
          <w:rFonts w:ascii="Arial" w:hAnsi="Arial" w:eastAsia="宋体"/>
          <w:b w:val="0"/>
          <w:color w:val="000000"/>
          <w:sz w:val="24"/>
          <w:u w:val="none"/>
        </w:rPr>
        <w:t>(29)______</w:t>
      </w:r>
      <w:r>
        <w:rPr>
          <w:rFonts w:ascii="Arial" w:hAnsi="Arial" w:eastAsia="宋体"/>
          <w:b w:val="0"/>
          <w:color w:val="000000"/>
          <w:sz w:val="24"/>
          <w:u w:val="none"/>
        </w:rPr>
        <w:t xml:space="preserve">. He said, “You </w:t>
      </w:r>
      <w:r>
        <w:rPr>
          <w:rFonts w:ascii="Arial" w:hAnsi="Arial" w:eastAsia="宋体"/>
          <w:b w:val="0"/>
          <w:color w:val="000000"/>
          <w:sz w:val="24"/>
          <w:u w:val="none"/>
        </w:rPr>
        <w:t>(30)______</w:t>
      </w:r>
      <w:r>
        <w:rPr>
          <w:rFonts w:ascii="Arial" w:hAnsi="Arial" w:eastAsia="宋体"/>
          <w:b w:val="0"/>
          <w:color w:val="000000"/>
          <w:sz w:val="24"/>
          <w:u w:val="none"/>
        </w:rPr>
        <w:t xml:space="preserve"> hurry. It’s still early.”</w:t>
      </w:r>
    </w:p>
    <w:p>
      <w:pPr>
        <w:spacing w:line="312" w:lineRule="auto" w:before="0" w:after="60"/>
        <w:ind w:firstLineChars="200" w:firstLine="480" w:leftChars="0" w:left="0"/>
        <w:jc w:val="both"/>
      </w:pPr>
      <w:r>
        <w:rPr>
          <w:rFonts w:ascii="Arial" w:hAnsi="Arial" w:eastAsia="宋体"/>
          <w:b w:val="0"/>
          <w:color w:val="000000"/>
          <w:sz w:val="24"/>
          <w:u w:val="none"/>
        </w:rPr>
        <w:t>I love the countryside.</w:t>
      </w:r>
    </w:p>
    <w:p>
      <w:pPr>
        <w:spacing w:line="300" w:lineRule="auto" w:before="0" w:after="20"/>
        <w:ind w:firstLineChars="0" w:firstLine="0" w:leftChars="0" w:left="0"/>
        <w:jc w:val="both"/>
      </w:pPr>
      <w:r>
        <w:rPr>
          <w:rFonts w:ascii="Arial" w:hAnsi="Arial" w:eastAsia="宋体"/>
          <w:b w:val="0"/>
          <w:color w:val="000000"/>
          <w:sz w:val="24"/>
          <w:u w:val="none"/>
        </w:rPr>
        <w:t>21.</w:t>
      </w:r>
    </w:p>
    <w:p>
      <w:pPr>
        <w:spacing w:line="300" w:lineRule="auto" w:before="0" w:after="20"/>
        <w:ind w:firstLineChars="0" w:firstLine="0" w:leftChars="100" w:left="240"/>
        <w:jc w:val="left"/>
      </w:pPr>
      <w:r>
        <w:rPr>
          <w:rFonts w:ascii="Arial" w:hAnsi="Arial" w:eastAsia="宋体"/>
          <w:b w:val="0"/>
          <w:color w:val="000000"/>
          <w:sz w:val="24"/>
          <w:u w:val="none"/>
        </w:rPr>
        <w:t>A. visit　B. visited</w:t>
      </w:r>
    </w:p>
    <w:p>
      <w:pPr>
        <w:spacing w:line="300" w:lineRule="auto" w:before="0" w:after="20"/>
        <w:ind w:firstLineChars="0" w:firstLine="0" w:leftChars="100" w:left="240"/>
        <w:jc w:val="left"/>
      </w:pPr>
      <w:r>
        <w:rPr>
          <w:rFonts w:ascii="Arial" w:hAnsi="Arial" w:eastAsia="宋体"/>
          <w:b w:val="0"/>
          <w:color w:val="000000"/>
          <w:sz w:val="24"/>
          <w:u w:val="none"/>
        </w:rPr>
        <w:t>C. visiting　D. visits</w:t>
      </w:r>
    </w:p>
    <w:p>
      <w:pPr>
        <w:spacing w:line="300" w:lineRule="auto" w:before="0" w:after="20"/>
        <w:ind w:firstLineChars="0" w:firstLine="0" w:leftChars="0" w:left="0"/>
        <w:jc w:val="both"/>
      </w:pPr>
      <w:r>
        <w:rPr>
          <w:rFonts w:ascii="Arial" w:hAnsi="Arial" w:eastAsia="宋体"/>
          <w:b w:val="0"/>
          <w:color w:val="000000"/>
          <w:sz w:val="24"/>
          <w:u w:val="none"/>
        </w:rPr>
        <w:t>22.</w:t>
      </w:r>
    </w:p>
    <w:p>
      <w:pPr>
        <w:spacing w:line="300" w:lineRule="auto" w:before="0" w:after="20"/>
        <w:ind w:firstLineChars="0" w:firstLine="0" w:leftChars="100" w:left="240"/>
        <w:jc w:val="left"/>
      </w:pPr>
      <w:r>
        <w:rPr>
          <w:rFonts w:ascii="Arial" w:hAnsi="Arial" w:eastAsia="宋体"/>
          <w:b w:val="0"/>
          <w:color w:val="000000"/>
          <w:sz w:val="24"/>
          <w:u w:val="none"/>
        </w:rPr>
        <w:t>A. hardly　B. hard</w:t>
      </w:r>
    </w:p>
    <w:p>
      <w:pPr>
        <w:spacing w:line="300" w:lineRule="auto" w:before="0" w:after="20"/>
        <w:ind w:firstLineChars="0" w:firstLine="0" w:leftChars="100" w:left="240"/>
        <w:jc w:val="left"/>
      </w:pPr>
      <w:r>
        <w:rPr>
          <w:rFonts w:ascii="Arial" w:hAnsi="Arial" w:eastAsia="宋体"/>
          <w:b w:val="0"/>
          <w:color w:val="000000"/>
          <w:sz w:val="24"/>
          <w:u w:val="none"/>
        </w:rPr>
        <w:t>C. slowly　D. badly</w:t>
      </w:r>
    </w:p>
    <w:p>
      <w:pPr>
        <w:spacing w:line="300" w:lineRule="auto" w:before="0" w:after="20"/>
        <w:ind w:firstLineChars="0" w:firstLine="0" w:leftChars="0" w:left="0"/>
        <w:jc w:val="both"/>
      </w:pPr>
      <w:r>
        <w:rPr>
          <w:rFonts w:ascii="Arial" w:hAnsi="Arial" w:eastAsia="宋体"/>
          <w:b w:val="0"/>
          <w:color w:val="000000"/>
          <w:sz w:val="24"/>
          <w:u w:val="none"/>
        </w:rPr>
        <w:t>23.</w:t>
      </w:r>
    </w:p>
    <w:p>
      <w:pPr>
        <w:spacing w:line="300" w:lineRule="auto" w:before="0" w:after="20"/>
        <w:ind w:firstLineChars="0" w:firstLine="0" w:leftChars="100" w:left="240"/>
        <w:jc w:val="left"/>
      </w:pPr>
      <w:r>
        <w:rPr>
          <w:rFonts w:ascii="Arial" w:hAnsi="Arial" w:eastAsia="宋体"/>
          <w:b w:val="0"/>
          <w:color w:val="000000"/>
          <w:sz w:val="24"/>
          <w:u w:val="none"/>
        </w:rPr>
        <w:t>A. is　B. was</w:t>
      </w:r>
    </w:p>
    <w:p>
      <w:pPr>
        <w:spacing w:line="300" w:lineRule="auto" w:before="0" w:after="20"/>
        <w:ind w:firstLineChars="0" w:firstLine="0" w:leftChars="100" w:left="240"/>
        <w:jc w:val="left"/>
      </w:pPr>
      <w:r>
        <w:rPr>
          <w:rFonts w:ascii="Arial" w:hAnsi="Arial" w:eastAsia="宋体"/>
          <w:b w:val="0"/>
          <w:color w:val="000000"/>
          <w:sz w:val="24"/>
          <w:u w:val="none"/>
        </w:rPr>
        <w:t>C. were　D. are</w:t>
      </w:r>
    </w:p>
    <w:p>
      <w:pPr>
        <w:spacing w:line="300" w:lineRule="auto" w:before="0" w:after="20"/>
        <w:ind w:firstLineChars="0" w:firstLine="0" w:leftChars="0" w:left="0"/>
        <w:jc w:val="both"/>
      </w:pPr>
      <w:r>
        <w:rPr>
          <w:rFonts w:ascii="Arial" w:hAnsi="Arial" w:eastAsia="宋体"/>
          <w:b w:val="0"/>
          <w:color w:val="000000"/>
          <w:sz w:val="24"/>
          <w:u w:val="none"/>
        </w:rPr>
        <w:t>24.</w:t>
      </w:r>
    </w:p>
    <w:p>
      <w:pPr>
        <w:spacing w:line="300" w:lineRule="auto" w:before="0" w:after="20"/>
        <w:ind w:firstLineChars="0" w:firstLine="0" w:leftChars="100" w:left="240"/>
        <w:jc w:val="left"/>
      </w:pPr>
      <w:r>
        <w:rPr>
          <w:rFonts w:ascii="Arial" w:hAnsi="Arial" w:eastAsia="宋体"/>
          <w:b w:val="0"/>
          <w:color w:val="000000"/>
          <w:sz w:val="24"/>
          <w:u w:val="none"/>
        </w:rPr>
        <w:t>A. happy　B. happily</w:t>
      </w:r>
    </w:p>
    <w:p>
      <w:pPr>
        <w:spacing w:line="300" w:lineRule="auto" w:before="0" w:after="20"/>
        <w:ind w:firstLineChars="0" w:firstLine="0" w:leftChars="100" w:left="240"/>
        <w:jc w:val="left"/>
      </w:pPr>
      <w:r>
        <w:rPr>
          <w:rFonts w:ascii="Arial" w:hAnsi="Arial" w:eastAsia="宋体"/>
          <w:b w:val="0"/>
          <w:color w:val="000000"/>
          <w:sz w:val="24"/>
          <w:u w:val="none"/>
        </w:rPr>
        <w:t>C. sad　D. anger</w:t>
      </w:r>
    </w:p>
    <w:p>
      <w:pPr>
        <w:spacing w:line="300" w:lineRule="auto" w:before="0" w:after="20"/>
        <w:ind w:firstLineChars="0" w:firstLine="0" w:leftChars="0" w:left="0"/>
        <w:jc w:val="both"/>
      </w:pPr>
      <w:r>
        <w:rPr>
          <w:rFonts w:ascii="Arial" w:hAnsi="Arial" w:eastAsia="宋体"/>
          <w:b w:val="0"/>
          <w:color w:val="000000"/>
          <w:sz w:val="24"/>
          <w:u w:val="none"/>
        </w:rPr>
        <w:t>25.</w:t>
      </w:r>
    </w:p>
    <w:p>
      <w:pPr>
        <w:spacing w:line="300" w:lineRule="auto" w:before="0" w:after="20"/>
        <w:ind w:firstLineChars="0" w:firstLine="0" w:leftChars="100" w:left="240"/>
        <w:jc w:val="left"/>
      </w:pPr>
      <w:r>
        <w:rPr>
          <w:rFonts w:ascii="Arial" w:hAnsi="Arial" w:eastAsia="宋体"/>
          <w:b w:val="0"/>
          <w:color w:val="000000"/>
          <w:sz w:val="24"/>
          <w:u w:val="none"/>
        </w:rPr>
        <w:t>A. glass　B. cup</w:t>
      </w:r>
    </w:p>
    <w:p>
      <w:pPr>
        <w:spacing w:line="300" w:lineRule="auto" w:before="0" w:after="20"/>
        <w:ind w:firstLineChars="0" w:firstLine="0" w:leftChars="100" w:left="240"/>
        <w:jc w:val="left"/>
      </w:pPr>
      <w:r>
        <w:rPr>
          <w:rFonts w:ascii="Arial" w:hAnsi="Arial" w:eastAsia="宋体"/>
          <w:b w:val="0"/>
          <w:color w:val="000000"/>
          <w:sz w:val="24"/>
          <w:u w:val="none"/>
        </w:rPr>
        <w:t>C. piece　D. pair</w:t>
      </w:r>
    </w:p>
    <w:p>
      <w:pPr>
        <w:spacing w:line="300" w:lineRule="auto" w:before="0" w:after="20"/>
        <w:ind w:firstLineChars="0" w:firstLine="0" w:leftChars="0" w:left="0"/>
        <w:jc w:val="both"/>
      </w:pPr>
      <w:r>
        <w:rPr>
          <w:rFonts w:ascii="Arial" w:hAnsi="Arial" w:eastAsia="宋体"/>
          <w:b w:val="0"/>
          <w:color w:val="000000"/>
          <w:sz w:val="24"/>
          <w:u w:val="none"/>
        </w:rPr>
        <w:t>26.</w:t>
      </w:r>
    </w:p>
    <w:p>
      <w:pPr>
        <w:spacing w:line="300" w:lineRule="auto" w:before="0" w:after="20"/>
        <w:ind w:firstLineChars="0" w:firstLine="0" w:leftChars="100" w:left="240"/>
        <w:jc w:val="left"/>
      </w:pPr>
      <w:r>
        <w:rPr>
          <w:rFonts w:ascii="Arial" w:hAnsi="Arial" w:eastAsia="宋体"/>
          <w:b w:val="0"/>
          <w:color w:val="000000"/>
          <w:sz w:val="24"/>
          <w:u w:val="none"/>
        </w:rPr>
        <w:t>A. among　B. between</w:t>
      </w:r>
    </w:p>
    <w:p>
      <w:pPr>
        <w:spacing w:line="300" w:lineRule="auto" w:before="0" w:after="20"/>
        <w:ind w:firstLineChars="0" w:firstLine="0" w:leftChars="100" w:left="240"/>
        <w:jc w:val="left"/>
      </w:pPr>
      <w:r>
        <w:rPr>
          <w:rFonts w:ascii="Arial" w:hAnsi="Arial" w:eastAsia="宋体"/>
          <w:b w:val="0"/>
          <w:color w:val="000000"/>
          <w:sz w:val="24"/>
          <w:u w:val="none"/>
        </w:rPr>
        <w:t>C. through　D. across</w:t>
      </w:r>
    </w:p>
    <w:p>
      <w:pPr>
        <w:spacing w:line="300" w:lineRule="auto" w:before="0" w:after="20"/>
        <w:ind w:firstLineChars="0" w:firstLine="0" w:leftChars="0" w:left="0"/>
        <w:jc w:val="both"/>
      </w:pPr>
      <w:r>
        <w:rPr>
          <w:rFonts w:ascii="Arial" w:hAnsi="Arial" w:eastAsia="宋体"/>
          <w:b w:val="0"/>
          <w:color w:val="000000"/>
          <w:sz w:val="24"/>
          <w:u w:val="none"/>
        </w:rPr>
        <w:t>27.</w:t>
      </w:r>
    </w:p>
    <w:p>
      <w:pPr>
        <w:spacing w:line="300" w:lineRule="auto" w:before="0" w:after="20"/>
        <w:ind w:firstLineChars="0" w:firstLine="0" w:leftChars="100" w:left="240"/>
        <w:jc w:val="left"/>
      </w:pPr>
      <w:r>
        <w:rPr>
          <w:rFonts w:ascii="Arial" w:hAnsi="Arial" w:eastAsia="宋体"/>
          <w:b w:val="0"/>
          <w:color w:val="000000"/>
          <w:sz w:val="24"/>
          <w:u w:val="none"/>
        </w:rPr>
        <w:t>A. is　B. are</w:t>
      </w:r>
    </w:p>
    <w:p>
      <w:pPr>
        <w:spacing w:line="300" w:lineRule="auto" w:before="0" w:after="20"/>
        <w:ind w:firstLineChars="0" w:firstLine="0" w:leftChars="100" w:left="240"/>
        <w:jc w:val="left"/>
      </w:pPr>
      <w:r>
        <w:rPr>
          <w:rFonts w:ascii="Arial" w:hAnsi="Arial" w:eastAsia="宋体"/>
          <w:b w:val="0"/>
          <w:color w:val="000000"/>
          <w:sz w:val="24"/>
          <w:u w:val="none"/>
        </w:rPr>
        <w:t>C. be　D. am</w:t>
      </w:r>
    </w:p>
    <w:p>
      <w:pPr>
        <w:spacing w:line="300" w:lineRule="auto" w:before="0" w:after="20"/>
        <w:ind w:firstLineChars="0" w:firstLine="0" w:leftChars="0" w:left="0"/>
        <w:jc w:val="both"/>
      </w:pPr>
      <w:r>
        <w:rPr>
          <w:rFonts w:ascii="Arial" w:hAnsi="Arial" w:eastAsia="宋体"/>
          <w:b w:val="0"/>
          <w:color w:val="000000"/>
          <w:sz w:val="24"/>
          <w:u w:val="none"/>
        </w:rPr>
        <w:t>28.</w:t>
      </w:r>
    </w:p>
    <w:p>
      <w:pPr>
        <w:spacing w:line="300" w:lineRule="auto" w:before="0" w:after="20"/>
        <w:ind w:firstLineChars="0" w:firstLine="0" w:leftChars="100" w:left="240"/>
        <w:jc w:val="left"/>
      </w:pPr>
      <w:r>
        <w:rPr>
          <w:rFonts w:ascii="Arial" w:hAnsi="Arial" w:eastAsia="宋体"/>
          <w:b w:val="0"/>
          <w:color w:val="000000"/>
          <w:sz w:val="24"/>
          <w:u w:val="none"/>
        </w:rPr>
        <w:t>A. some　B. any</w:t>
      </w:r>
    </w:p>
    <w:p>
      <w:pPr>
        <w:spacing w:line="300" w:lineRule="auto" w:before="0" w:after="20"/>
        <w:ind w:firstLineChars="0" w:firstLine="0" w:leftChars="100" w:left="240"/>
        <w:jc w:val="left"/>
      </w:pPr>
      <w:r>
        <w:rPr>
          <w:rFonts w:ascii="Arial" w:hAnsi="Arial" w:eastAsia="宋体"/>
          <w:b w:val="0"/>
          <w:color w:val="000000"/>
          <w:sz w:val="24"/>
          <w:u w:val="none"/>
        </w:rPr>
        <w:t>C. much　D. many</w:t>
      </w:r>
    </w:p>
    <w:p>
      <w:pPr>
        <w:spacing w:line="300" w:lineRule="auto" w:before="0" w:after="20"/>
        <w:ind w:firstLineChars="0" w:firstLine="0" w:leftChars="0" w:left="0"/>
        <w:jc w:val="both"/>
      </w:pPr>
      <w:r>
        <w:rPr>
          <w:rFonts w:ascii="Arial" w:hAnsi="Arial" w:eastAsia="宋体"/>
          <w:b w:val="0"/>
          <w:color w:val="000000"/>
          <w:sz w:val="24"/>
          <w:u w:val="none"/>
        </w:rPr>
        <w:t>29.</w:t>
      </w:r>
    </w:p>
    <w:p>
      <w:pPr>
        <w:spacing w:line="300" w:lineRule="auto" w:before="0" w:after="20"/>
        <w:ind w:firstLineChars="0" w:firstLine="0" w:leftChars="100" w:left="240"/>
        <w:jc w:val="left"/>
      </w:pPr>
      <w:r>
        <w:rPr>
          <w:rFonts w:ascii="Arial" w:hAnsi="Arial" w:eastAsia="宋体"/>
          <w:b w:val="0"/>
          <w:color w:val="000000"/>
          <w:sz w:val="24"/>
          <w:u w:val="none"/>
        </w:rPr>
        <w:t>A. my　B. me</w:t>
      </w:r>
    </w:p>
    <w:p>
      <w:pPr>
        <w:spacing w:line="300" w:lineRule="auto" w:before="0" w:after="20"/>
        <w:ind w:firstLineChars="0" w:firstLine="0" w:leftChars="100" w:left="240"/>
        <w:jc w:val="left"/>
      </w:pPr>
      <w:r>
        <w:rPr>
          <w:rFonts w:ascii="Arial" w:hAnsi="Arial" w:eastAsia="宋体"/>
          <w:b w:val="0"/>
          <w:color w:val="000000"/>
          <w:sz w:val="24"/>
          <w:u w:val="none"/>
        </w:rPr>
        <w:t>C. mine　D. I</w:t>
      </w:r>
    </w:p>
    <w:p>
      <w:pPr>
        <w:spacing w:line="300" w:lineRule="auto" w:before="0" w:after="20"/>
        <w:ind w:firstLineChars="0" w:firstLine="0" w:leftChars="0" w:left="0"/>
        <w:jc w:val="both"/>
      </w:pPr>
      <w:r>
        <w:rPr>
          <w:rFonts w:ascii="Arial" w:hAnsi="Arial" w:eastAsia="宋体"/>
          <w:b w:val="0"/>
          <w:color w:val="000000"/>
          <w:sz w:val="24"/>
          <w:u w:val="none"/>
        </w:rPr>
        <w:t>30.</w:t>
      </w:r>
    </w:p>
    <w:p>
      <w:pPr>
        <w:spacing w:line="300" w:lineRule="auto" w:before="0" w:after="20"/>
        <w:ind w:firstLineChars="0" w:firstLine="0" w:leftChars="100" w:left="240"/>
        <w:jc w:val="left"/>
      </w:pPr>
      <w:r>
        <w:rPr>
          <w:rFonts w:ascii="Arial" w:hAnsi="Arial" w:eastAsia="宋体"/>
          <w:b w:val="0"/>
          <w:color w:val="000000"/>
          <w:sz w:val="24"/>
          <w:u w:val="none"/>
        </w:rPr>
        <w:t>A. mustn’t　B. needn’t</w:t>
      </w:r>
    </w:p>
    <w:p>
      <w:pPr>
        <w:spacing w:line="300" w:lineRule="auto" w:before="0" w:after="20"/>
        <w:ind w:firstLineChars="0" w:firstLine="0" w:leftChars="100" w:left="240"/>
        <w:jc w:val="left"/>
      </w:pPr>
      <w:r>
        <w:rPr>
          <w:rFonts w:ascii="Arial" w:hAnsi="Arial" w:eastAsia="宋体"/>
          <w:b w:val="0"/>
          <w:color w:val="000000"/>
          <w:sz w:val="24"/>
          <w:u w:val="none"/>
        </w:rPr>
        <w:t>C. must　D. can’t</w:t>
      </w:r>
    </w:p>
    <w:p>
      <w:pPr>
        <w:spacing w:line="288" w:lineRule="auto" w:before="200" w:after="80"/>
        <w:ind w:firstLineChars="0" w:firstLine="0" w:leftChars="0" w:left="0"/>
        <w:jc w:val="left"/>
      </w:pPr>
      <w:r>
        <w:rPr>
          <w:rFonts w:ascii="Arial" w:hAnsi="Arial" w:eastAsia="黑体"/>
          <w:b/>
          <w:color w:val="000000"/>
          <w:sz w:val="28"/>
          <w:u w:val="none"/>
        </w:rPr>
        <w:t>Ⅴ. 阅读理解（共 10 小题，每小题 2 分，满分 20 分）</w:t>
      </w:r>
    </w:p>
    <w:p>
      <w:pPr>
        <w:spacing w:line="288" w:lineRule="auto" w:before="0" w:after="80"/>
        <w:ind w:firstLineChars="0" w:firstLine="0" w:leftChars="0" w:left="0"/>
        <w:jc w:val="left"/>
      </w:pPr>
      <w:r>
        <w:rPr>
          <w:rFonts w:ascii="Arial" w:hAnsi="Arial" w:eastAsia="宋体"/>
          <w:b w:val="0"/>
          <w:color w:val="000000"/>
          <w:sz w:val="21"/>
          <w:u w:val="none"/>
        </w:rPr>
        <w:t>阅读下列短文，从每小题所给的 A、B、C、D 四个选项中，选出最佳选项。</w:t>
      </w:r>
    </w:p>
    <w:p>
      <w:pPr>
        <w:spacing w:line="288" w:lineRule="auto" w:before="120" w:after="40"/>
        <w:ind w:firstLineChars="0" w:firstLine="0" w:leftChars="0" w:left="0"/>
        <w:jc w:val="left"/>
      </w:pPr>
      <w:r>
        <w:rPr>
          <w:rFonts w:ascii="Arial" w:hAnsi="Arial" w:eastAsia="黑体"/>
          <w:b/>
          <w:color w:val="000000"/>
          <w:sz w:val="24"/>
          <w:u w:val="none"/>
        </w:rPr>
        <w:t>A</w:t>
      </w:r>
    </w:p>
    <w:p>
      <w:pPr>
        <w:spacing w:line="312" w:lineRule="auto" w:before="0" w:after="60"/>
        <w:ind w:firstLineChars="200" w:firstLine="480" w:leftChars="0" w:left="0"/>
        <w:jc w:val="both"/>
      </w:pPr>
      <w:r>
        <w:rPr>
          <w:rFonts w:ascii="Arial" w:hAnsi="Arial" w:eastAsia="宋体"/>
          <w:b w:val="0"/>
          <w:color w:val="000000"/>
          <w:sz w:val="24"/>
          <w:u w:val="none"/>
        </w:rPr>
        <w:t>Last Friday was my birthday. I am thirteen now. Early in the morning, my mother said to me, “Don’t be late for school today, Tom.” I was a little surprised — it was my birthday!</w:t>
      </w:r>
    </w:p>
    <w:p>
      <w:pPr>
        <w:spacing w:line="312" w:lineRule="auto" w:before="0" w:after="60"/>
        <w:ind w:firstLineChars="200" w:firstLine="480" w:leftChars="0" w:left="0"/>
        <w:jc w:val="both"/>
      </w:pPr>
      <w:r>
        <w:rPr>
          <w:rFonts w:ascii="Arial" w:hAnsi="Arial" w:eastAsia="宋体"/>
          <w:b w:val="0"/>
          <w:color w:val="000000"/>
          <w:sz w:val="24"/>
          <w:u w:val="none"/>
        </w:rPr>
        <w:t>When I got to school, my friends said nothing about my birthday. I felt sad and thought, “They are not my real friends.”</w:t>
      </w:r>
    </w:p>
    <w:p>
      <w:pPr>
        <w:spacing w:line="312" w:lineRule="auto" w:before="0" w:after="60"/>
        <w:ind w:firstLineChars="200" w:firstLine="480" w:leftChars="0" w:left="0"/>
        <w:jc w:val="both"/>
      </w:pPr>
      <w:r>
        <w:rPr>
          <w:rFonts w:ascii="Arial" w:hAnsi="Arial" w:eastAsia="宋体"/>
          <w:b w:val="0"/>
          <w:color w:val="000000"/>
          <w:sz w:val="24"/>
          <w:u w:val="none"/>
        </w:rPr>
        <w:t>In the afternoon, we had a science class. Our teacher, Mr Green, taught us about the rain. Then the last class ended. I walked slowly to the school gate.</w:t>
      </w:r>
    </w:p>
    <w:p>
      <w:pPr>
        <w:spacing w:line="312" w:lineRule="auto" w:before="0" w:after="60"/>
        <w:ind w:firstLineChars="200" w:firstLine="480" w:leftChars="0" w:left="0"/>
        <w:jc w:val="both"/>
      </w:pPr>
      <w:r>
        <w:rPr>
          <w:rFonts w:ascii="Arial" w:hAnsi="Arial" w:eastAsia="宋体"/>
          <w:b w:val="0"/>
          <w:color w:val="000000"/>
          <w:sz w:val="24"/>
          <w:u w:val="none"/>
        </w:rPr>
        <w:t>Suddenly, all my friends came out and shouted, “Surprise! Happy birthday!” There was a big cake and a card on a desk. The card had all their names on it. I was so happy that I could say nothing.</w:t>
      </w:r>
    </w:p>
    <w:p>
      <w:pPr>
        <w:spacing w:line="312" w:lineRule="auto" w:before="0" w:after="60"/>
        <w:ind w:firstLineChars="200" w:firstLine="480" w:leftChars="0" w:left="0"/>
        <w:jc w:val="both"/>
      </w:pPr>
      <w:r>
        <w:rPr>
          <w:rFonts w:ascii="Arial" w:hAnsi="Arial" w:eastAsia="宋体"/>
          <w:b w:val="0"/>
          <w:color w:val="000000"/>
          <w:sz w:val="24"/>
          <w:u w:val="none"/>
        </w:rPr>
        <w:t>My best friend Li Ming said, “We did this for you. We hope you like it.” I said, “Thank you! This is the best birthday.”</w:t>
      </w:r>
    </w:p>
    <w:p>
      <w:pPr>
        <w:spacing w:line="312" w:lineRule="auto" w:before="0" w:after="60"/>
        <w:ind w:firstLineChars="200" w:firstLine="480" w:leftChars="0" w:left="0"/>
        <w:jc w:val="both"/>
      </w:pPr>
      <w:r>
        <w:rPr>
          <w:rFonts w:ascii="Arial" w:hAnsi="Arial" w:eastAsia="宋体"/>
          <w:b w:val="0"/>
          <w:color w:val="000000"/>
          <w:sz w:val="24"/>
          <w:u w:val="none"/>
        </w:rPr>
        <w:t>I learned something important that day: real friends are always there for you, even when they are quiet.</w:t>
      </w:r>
    </w:p>
    <w:p>
      <w:pPr>
        <w:spacing w:line="300" w:lineRule="auto" w:before="0" w:after="20"/>
        <w:ind w:firstLineChars="0" w:firstLine="0" w:leftChars="0" w:left="0"/>
        <w:jc w:val="both"/>
      </w:pPr>
      <w:r>
        <w:rPr>
          <w:rFonts w:ascii="Arial" w:hAnsi="Arial" w:eastAsia="宋体"/>
          <w:b w:val="0"/>
          <w:color w:val="000000"/>
          <w:sz w:val="24"/>
          <w:u w:val="none"/>
        </w:rPr>
        <w:t xml:space="preserve">31. </w:t>
      </w:r>
      <w:r>
        <w:rPr>
          <w:rFonts w:ascii="Arial" w:hAnsi="Arial" w:eastAsia="宋体"/>
          <w:b w:val="0"/>
          <w:color w:val="000000"/>
          <w:sz w:val="24"/>
          <w:u w:val="none"/>
        </w:rPr>
        <w:t>How old is Tom now?</w:t>
      </w:r>
    </w:p>
    <w:p>
      <w:pPr>
        <w:spacing w:line="300" w:lineRule="auto" w:before="0" w:after="20"/>
        <w:ind w:firstLineChars="0" w:firstLine="0" w:leftChars="100" w:left="240"/>
        <w:jc w:val="left"/>
      </w:pPr>
      <w:r>
        <w:rPr>
          <w:rFonts w:ascii="Arial" w:hAnsi="Arial" w:eastAsia="宋体"/>
          <w:b w:val="0"/>
          <w:color w:val="000000"/>
          <w:sz w:val="24"/>
          <w:u w:val="none"/>
        </w:rPr>
        <w:t>A. Twelve.</w:t>
      </w:r>
    </w:p>
    <w:p>
      <w:pPr>
        <w:spacing w:line="300" w:lineRule="auto" w:before="0" w:after="20"/>
        <w:ind w:firstLineChars="0" w:firstLine="0" w:leftChars="100" w:left="240"/>
        <w:jc w:val="left"/>
      </w:pPr>
      <w:r>
        <w:rPr>
          <w:rFonts w:ascii="Arial" w:hAnsi="Arial" w:eastAsia="宋体"/>
          <w:b w:val="0"/>
          <w:color w:val="000000"/>
          <w:sz w:val="24"/>
          <w:u w:val="none"/>
        </w:rPr>
        <w:t>B. Thirteen.</w:t>
      </w:r>
    </w:p>
    <w:p>
      <w:pPr>
        <w:spacing w:line="300" w:lineRule="auto" w:before="0" w:after="20"/>
        <w:ind w:firstLineChars="0" w:firstLine="0" w:leftChars="100" w:left="240"/>
        <w:jc w:val="left"/>
      </w:pPr>
      <w:r>
        <w:rPr>
          <w:rFonts w:ascii="Arial" w:hAnsi="Arial" w:eastAsia="宋体"/>
          <w:b w:val="0"/>
          <w:color w:val="000000"/>
          <w:sz w:val="24"/>
          <w:u w:val="none"/>
        </w:rPr>
        <w:t>C. Fourteen.</w:t>
      </w:r>
    </w:p>
    <w:p>
      <w:pPr>
        <w:spacing w:line="300" w:lineRule="auto" w:before="0" w:after="20"/>
        <w:ind w:firstLineChars="0" w:firstLine="0" w:leftChars="100" w:left="240"/>
        <w:jc w:val="left"/>
      </w:pPr>
      <w:r>
        <w:rPr>
          <w:rFonts w:ascii="Arial" w:hAnsi="Arial" w:eastAsia="宋体"/>
          <w:b w:val="0"/>
          <w:color w:val="000000"/>
          <w:sz w:val="24"/>
          <w:u w:val="none"/>
        </w:rPr>
        <w:t>D. We don’t know.</w:t>
      </w:r>
    </w:p>
    <w:p>
      <w:pPr>
        <w:spacing w:line="300" w:lineRule="auto" w:before="0" w:after="20"/>
        <w:ind w:firstLineChars="0" w:firstLine="0" w:leftChars="0" w:left="0"/>
        <w:jc w:val="both"/>
      </w:pPr>
      <w:r>
        <w:rPr>
          <w:rFonts w:ascii="Arial" w:hAnsi="Arial" w:eastAsia="宋体"/>
          <w:b w:val="0"/>
          <w:color w:val="000000"/>
          <w:sz w:val="24"/>
          <w:u w:val="none"/>
        </w:rPr>
        <w:t xml:space="preserve">32. </w:t>
      </w:r>
      <w:r>
        <w:rPr>
          <w:rFonts w:ascii="Arial" w:hAnsi="Arial" w:eastAsia="宋体"/>
          <w:b w:val="0"/>
          <w:color w:val="000000"/>
          <w:sz w:val="24"/>
          <w:u w:val="none"/>
        </w:rPr>
        <w:t>Why did Tom feel sad at first?</w:t>
      </w:r>
    </w:p>
    <w:p>
      <w:pPr>
        <w:spacing w:line="300" w:lineRule="auto" w:before="0" w:after="20"/>
        <w:ind w:firstLineChars="0" w:firstLine="0" w:leftChars="100" w:left="240"/>
        <w:jc w:val="left"/>
      </w:pPr>
      <w:r>
        <w:rPr>
          <w:rFonts w:ascii="Arial" w:hAnsi="Arial" w:eastAsia="宋体"/>
          <w:b w:val="0"/>
          <w:color w:val="000000"/>
          <w:sz w:val="24"/>
          <w:u w:val="none"/>
        </w:rPr>
        <w:t>A. Because his friends forgot his birthday.</w:t>
      </w:r>
    </w:p>
    <w:p>
      <w:pPr>
        <w:spacing w:line="300" w:lineRule="auto" w:before="0" w:after="20"/>
        <w:ind w:firstLineChars="0" w:firstLine="0" w:leftChars="100" w:left="240"/>
        <w:jc w:val="left"/>
      </w:pPr>
      <w:r>
        <w:rPr>
          <w:rFonts w:ascii="Arial" w:hAnsi="Arial" w:eastAsia="宋体"/>
          <w:b w:val="0"/>
          <w:color w:val="000000"/>
          <w:sz w:val="24"/>
          <w:u w:val="none"/>
        </w:rPr>
        <w:t>B. Because his mother was angry with him.</w:t>
      </w:r>
    </w:p>
    <w:p>
      <w:pPr>
        <w:spacing w:line="300" w:lineRule="auto" w:before="0" w:after="20"/>
        <w:ind w:firstLineChars="0" w:firstLine="0" w:leftChars="100" w:left="240"/>
        <w:jc w:val="left"/>
      </w:pPr>
      <w:r>
        <w:rPr>
          <w:rFonts w:ascii="Arial" w:hAnsi="Arial" w:eastAsia="宋体"/>
          <w:b w:val="0"/>
          <w:color w:val="000000"/>
          <w:sz w:val="24"/>
          <w:u w:val="none"/>
        </w:rPr>
        <w:t>C. Because he was late for school.</w:t>
      </w:r>
    </w:p>
    <w:p>
      <w:pPr>
        <w:spacing w:line="300" w:lineRule="auto" w:before="0" w:after="20"/>
        <w:ind w:firstLineChars="0" w:firstLine="0" w:leftChars="100" w:left="240"/>
        <w:jc w:val="left"/>
      </w:pPr>
      <w:r>
        <w:rPr>
          <w:rFonts w:ascii="Arial" w:hAnsi="Arial" w:eastAsia="宋体"/>
          <w:b w:val="0"/>
          <w:color w:val="000000"/>
          <w:sz w:val="24"/>
          <w:u w:val="none"/>
        </w:rPr>
        <w:t>D. Because he didn’t like his science class.</w:t>
      </w:r>
    </w:p>
    <w:p>
      <w:pPr>
        <w:spacing w:line="300" w:lineRule="auto" w:before="0" w:after="20"/>
        <w:ind w:firstLineChars="0" w:firstLine="0" w:leftChars="0" w:left="0"/>
        <w:jc w:val="both"/>
      </w:pPr>
      <w:r>
        <w:rPr>
          <w:rFonts w:ascii="Arial" w:hAnsi="Arial" w:eastAsia="宋体"/>
          <w:b w:val="0"/>
          <w:color w:val="000000"/>
          <w:sz w:val="24"/>
          <w:u w:val="none"/>
        </w:rPr>
        <w:t xml:space="preserve">33. </w:t>
      </w:r>
      <w:r>
        <w:rPr>
          <w:rFonts w:ascii="Arial" w:hAnsi="Arial" w:eastAsia="宋体"/>
          <w:b w:val="0"/>
          <w:color w:val="000000"/>
          <w:sz w:val="24"/>
          <w:u w:val="none"/>
        </w:rPr>
        <w:t>What was Mr Green’s class about?</w:t>
      </w:r>
    </w:p>
    <w:p>
      <w:pPr>
        <w:spacing w:line="300" w:lineRule="auto" w:before="0" w:after="20"/>
        <w:ind w:firstLineChars="0" w:firstLine="0" w:leftChars="100" w:left="240"/>
        <w:jc w:val="left"/>
      </w:pPr>
      <w:r>
        <w:rPr>
          <w:rFonts w:ascii="Arial" w:hAnsi="Arial" w:eastAsia="宋体"/>
          <w:b w:val="0"/>
          <w:color w:val="000000"/>
          <w:sz w:val="24"/>
          <w:u w:val="none"/>
        </w:rPr>
        <w:t>A. Art.</w:t>
      </w:r>
    </w:p>
    <w:p>
      <w:pPr>
        <w:spacing w:line="300" w:lineRule="auto" w:before="0" w:after="20"/>
        <w:ind w:firstLineChars="0" w:firstLine="0" w:leftChars="100" w:left="240"/>
        <w:jc w:val="left"/>
      </w:pPr>
      <w:r>
        <w:rPr>
          <w:rFonts w:ascii="Arial" w:hAnsi="Arial" w:eastAsia="宋体"/>
          <w:b w:val="0"/>
          <w:color w:val="000000"/>
          <w:sz w:val="24"/>
          <w:u w:val="none"/>
        </w:rPr>
        <w:t>B. Music.</w:t>
      </w:r>
    </w:p>
    <w:p>
      <w:pPr>
        <w:spacing w:line="300" w:lineRule="auto" w:before="0" w:after="20"/>
        <w:ind w:firstLineChars="0" w:firstLine="0" w:leftChars="100" w:left="240"/>
        <w:jc w:val="left"/>
      </w:pPr>
      <w:r>
        <w:rPr>
          <w:rFonts w:ascii="Arial" w:hAnsi="Arial" w:eastAsia="宋体"/>
          <w:b w:val="0"/>
          <w:color w:val="000000"/>
          <w:sz w:val="24"/>
          <w:u w:val="none"/>
        </w:rPr>
        <w:t>C. Rain.</w:t>
      </w:r>
    </w:p>
    <w:p>
      <w:pPr>
        <w:spacing w:line="300" w:lineRule="auto" w:before="0" w:after="20"/>
        <w:ind w:firstLineChars="0" w:firstLine="0" w:leftChars="100" w:left="240"/>
        <w:jc w:val="left"/>
      </w:pPr>
      <w:r>
        <w:rPr>
          <w:rFonts w:ascii="Arial" w:hAnsi="Arial" w:eastAsia="宋体"/>
          <w:b w:val="0"/>
          <w:color w:val="000000"/>
          <w:sz w:val="24"/>
          <w:u w:val="none"/>
        </w:rPr>
        <w:t>D. English.</w:t>
      </w:r>
    </w:p>
    <w:p>
      <w:pPr>
        <w:spacing w:line="300" w:lineRule="auto" w:before="0" w:after="20"/>
        <w:ind w:firstLineChars="0" w:firstLine="0" w:leftChars="0" w:left="0"/>
        <w:jc w:val="both"/>
      </w:pPr>
      <w:r>
        <w:rPr>
          <w:rFonts w:ascii="Arial" w:hAnsi="Arial" w:eastAsia="宋体"/>
          <w:b w:val="0"/>
          <w:color w:val="000000"/>
          <w:sz w:val="24"/>
          <w:u w:val="none"/>
        </w:rPr>
        <w:t xml:space="preserve">34. </w:t>
      </w:r>
      <w:r>
        <w:rPr>
          <w:rFonts w:ascii="Arial" w:hAnsi="Arial" w:eastAsia="宋体"/>
          <w:b w:val="0"/>
          <w:color w:val="000000"/>
          <w:sz w:val="24"/>
          <w:u w:val="none"/>
        </w:rPr>
        <w:t>What does the writer want to tell us?</w:t>
      </w:r>
    </w:p>
    <w:p>
      <w:pPr>
        <w:spacing w:line="300" w:lineRule="auto" w:before="0" w:after="20"/>
        <w:ind w:firstLineChars="0" w:firstLine="0" w:leftChars="100" w:left="240"/>
        <w:jc w:val="left"/>
      </w:pPr>
      <w:r>
        <w:rPr>
          <w:rFonts w:ascii="Arial" w:hAnsi="Arial" w:eastAsia="宋体"/>
          <w:b w:val="0"/>
          <w:color w:val="000000"/>
          <w:sz w:val="24"/>
          <w:u w:val="none"/>
        </w:rPr>
        <w:t>A. Birthday cakes are delicious.</w:t>
      </w:r>
    </w:p>
    <w:p>
      <w:pPr>
        <w:spacing w:line="300" w:lineRule="auto" w:before="0" w:after="20"/>
        <w:ind w:firstLineChars="0" w:firstLine="0" w:leftChars="100" w:left="240"/>
        <w:jc w:val="left"/>
      </w:pPr>
      <w:r>
        <w:rPr>
          <w:rFonts w:ascii="Arial" w:hAnsi="Arial" w:eastAsia="宋体"/>
          <w:b w:val="0"/>
          <w:color w:val="000000"/>
          <w:sz w:val="24"/>
          <w:u w:val="none"/>
        </w:rPr>
        <w:t>B. We should study science well.</w:t>
      </w:r>
    </w:p>
    <w:p>
      <w:pPr>
        <w:spacing w:line="300" w:lineRule="auto" w:before="0" w:after="20"/>
        <w:ind w:firstLineChars="0" w:firstLine="0" w:leftChars="100" w:left="240"/>
        <w:jc w:val="left"/>
      </w:pPr>
      <w:r>
        <w:rPr>
          <w:rFonts w:ascii="Arial" w:hAnsi="Arial" w:eastAsia="宋体"/>
          <w:b w:val="0"/>
          <w:color w:val="000000"/>
          <w:sz w:val="24"/>
          <w:u w:val="none"/>
        </w:rPr>
        <w:t>C. Real friends are always there for you.</w:t>
      </w:r>
    </w:p>
    <w:p>
      <w:pPr>
        <w:spacing w:line="300" w:lineRule="auto" w:before="0" w:after="20"/>
        <w:ind w:firstLineChars="0" w:firstLine="0" w:leftChars="100" w:left="240"/>
        <w:jc w:val="left"/>
      </w:pPr>
      <w:r>
        <w:rPr>
          <w:rFonts w:ascii="Arial" w:hAnsi="Arial" w:eastAsia="宋体"/>
          <w:b w:val="0"/>
          <w:color w:val="000000"/>
          <w:sz w:val="24"/>
          <w:u w:val="none"/>
        </w:rPr>
        <w:t>D. Students should not be late for school.</w:t>
      </w:r>
    </w:p>
    <w:p>
      <w:pPr>
        <w:spacing w:line="300" w:lineRule="auto" w:before="0" w:after="20"/>
        <w:ind w:firstLineChars="0" w:firstLine="0" w:leftChars="0" w:left="0"/>
        <w:jc w:val="both"/>
      </w:pPr>
      <w:r>
        <w:rPr>
          <w:rFonts w:ascii="Arial" w:hAnsi="Arial" w:eastAsia="宋体"/>
          <w:b w:val="0"/>
          <w:color w:val="000000"/>
          <w:sz w:val="24"/>
          <w:u w:val="none"/>
        </w:rPr>
        <w:t xml:space="preserve">35. </w:t>
      </w:r>
      <w:r>
        <w:rPr>
          <w:rFonts w:ascii="Arial" w:hAnsi="Arial" w:eastAsia="宋体"/>
          <w:b w:val="0"/>
          <w:color w:val="000000"/>
          <w:sz w:val="24"/>
          <w:u w:val="none"/>
        </w:rPr>
        <w:t>Which of the following is TRUE?</w:t>
      </w:r>
    </w:p>
    <w:p>
      <w:pPr>
        <w:spacing w:line="300" w:lineRule="auto" w:before="0" w:after="20"/>
        <w:ind w:firstLineChars="0" w:firstLine="0" w:leftChars="100" w:left="240"/>
        <w:jc w:val="left"/>
      </w:pPr>
      <w:r>
        <w:rPr>
          <w:rFonts w:ascii="Arial" w:hAnsi="Arial" w:eastAsia="宋体"/>
          <w:b w:val="0"/>
          <w:color w:val="000000"/>
          <w:sz w:val="24"/>
          <w:u w:val="none"/>
        </w:rPr>
        <w:t>A. Tom’s mother forgot his birthday.</w:t>
      </w:r>
    </w:p>
    <w:p>
      <w:pPr>
        <w:spacing w:line="300" w:lineRule="auto" w:before="0" w:after="20"/>
        <w:ind w:firstLineChars="0" w:firstLine="0" w:leftChars="100" w:left="240"/>
        <w:jc w:val="left"/>
      </w:pPr>
      <w:r>
        <w:rPr>
          <w:rFonts w:ascii="Arial" w:hAnsi="Arial" w:eastAsia="宋体"/>
          <w:b w:val="0"/>
          <w:color w:val="000000"/>
          <w:sz w:val="24"/>
          <w:u w:val="none"/>
        </w:rPr>
        <w:t>B. Tom’s friends said “Happy birthday” to him in the morning.</w:t>
      </w:r>
    </w:p>
    <w:p>
      <w:pPr>
        <w:spacing w:line="300" w:lineRule="auto" w:before="0" w:after="20"/>
        <w:ind w:firstLineChars="0" w:firstLine="0" w:leftChars="100" w:left="240"/>
        <w:jc w:val="left"/>
      </w:pPr>
      <w:r>
        <w:rPr>
          <w:rFonts w:ascii="Arial" w:hAnsi="Arial" w:eastAsia="宋体"/>
          <w:b w:val="0"/>
          <w:color w:val="000000"/>
          <w:sz w:val="24"/>
          <w:u w:val="none"/>
        </w:rPr>
        <w:t>C. Tom cried when he saw the cake.</w:t>
      </w:r>
    </w:p>
    <w:p>
      <w:pPr>
        <w:spacing w:line="300" w:lineRule="auto" w:before="0" w:after="20"/>
        <w:ind w:firstLineChars="0" w:firstLine="0" w:leftChars="100" w:left="240"/>
        <w:jc w:val="left"/>
      </w:pPr>
      <w:r>
        <w:rPr>
          <w:rFonts w:ascii="Arial" w:hAnsi="Arial" w:eastAsia="宋体"/>
          <w:b w:val="0"/>
          <w:color w:val="000000"/>
          <w:sz w:val="24"/>
          <w:u w:val="none"/>
        </w:rPr>
        <w:t>D. Tom got a card with his friends’ names on it.</w:t>
      </w:r>
    </w:p>
    <w:p>
      <w:pPr>
        <w:spacing w:line="288" w:lineRule="auto" w:before="120" w:after="40"/>
        <w:ind w:firstLineChars="0" w:firstLine="0" w:leftChars="0" w:left="0"/>
        <w:jc w:val="left"/>
      </w:pPr>
      <w:r>
        <w:rPr>
          <w:rFonts w:ascii="Arial" w:hAnsi="Arial" w:eastAsia="黑体"/>
          <w:b/>
          <w:color w:val="000000"/>
          <w:sz w:val="24"/>
          <w:u w:val="none"/>
        </w:rPr>
        <w:t>B</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none" w:sz="0" w:space="0" w:color="000000"/>
          <w:insideV w:val="none" w:sz="0" w:space="0" w:color="000000"/>
        </w:tblBorders>
      </w:tblPr>
      <w:tblGrid>
        <w:gridCol w:w="9072"/>
      </w:tblGrid>
      <w:tr>
        <w:trPr>
          <w:cantSplit/>
        </w:trPr>
        <w:tc>
          <w:tcPr>
            <w:tcW w:type="dxa" w:w="9072"/>
          </w:tcPr>
          <w:p/>
          <w:p>
            <w:pPr>
              <w:spacing w:line="288" w:lineRule="auto" w:before="80" w:after="40"/>
              <w:ind w:firstLineChars="0" w:firstLine="0" w:leftChars="0" w:left="0"/>
              <w:jc w:val="center"/>
            </w:pPr>
            <w:r>
              <w:rPr>
                <w:rFonts w:ascii="Arial" w:hAnsi="Arial" w:eastAsia="黑体"/>
                <w:b/>
                <w:color w:val="000000"/>
                <w:sz w:val="24"/>
                <w:u w:val="none"/>
              </w:rPr>
              <w:t>NOTICE</w:t>
            </w:r>
          </w:p>
          <w:p>
            <w:pPr>
              <w:spacing w:line="288" w:lineRule="auto" w:before="0" w:after="40"/>
              <w:ind w:firstLineChars="0" w:firstLine="0" w:leftChars="0" w:left="0"/>
              <w:jc w:val="center"/>
            </w:pPr>
            <w:r>
              <w:rPr>
                <w:rFonts w:ascii="Arial" w:hAnsi="Arial" w:eastAsia="黑体"/>
                <w:b/>
                <w:color w:val="000000"/>
                <w:sz w:val="22"/>
                <w:u w:val="none"/>
              </w:rPr>
              <w:t>School Sports Day</w:t>
            </w:r>
          </w:p>
          <w:p>
            <w:pPr>
              <w:spacing w:line="288" w:lineRule="auto" w:before="0" w:after="40"/>
              <w:ind w:firstLineChars="0" w:firstLine="0" w:leftChars="0" w:left="0"/>
              <w:jc w:val="left"/>
            </w:pPr>
            <w:r>
              <w:rPr>
                <w:rFonts w:ascii="Arial" w:hAnsi="Arial" w:eastAsia="宋体"/>
                <w:b w:val="0"/>
                <w:color w:val="000000"/>
                <w:sz w:val="24"/>
                <w:u w:val="none"/>
              </w:rPr>
              <w:t>Dear students,</w:t>
            </w:r>
          </w:p>
          <w:p>
            <w:pPr>
              <w:spacing w:line="288" w:lineRule="auto" w:before="0" w:after="40"/>
              <w:ind w:firstLineChars="0" w:firstLine="0" w:leftChars="0" w:left="0"/>
              <w:jc w:val="both"/>
            </w:pPr>
            <w:r>
              <w:rPr>
                <w:rFonts w:ascii="Arial" w:hAnsi="Arial" w:eastAsia="宋体"/>
                <w:b w:val="0"/>
                <w:color w:val="000000"/>
                <w:sz w:val="24"/>
                <w:u w:val="none"/>
              </w:rPr>
              <w:t>Our School Sports Day is on Friday, October 20th. It starts at 8:30 in the morning and ends at 4:00 in the afternoon.</w:t>
            </w:r>
          </w:p>
          <w:p>
            <w:pPr>
              <w:spacing w:line="288" w:lineRule="auto" w:before="0" w:after="40"/>
              <w:ind w:firstLineChars="0" w:firstLine="0" w:leftChars="0" w:left="0"/>
              <w:jc w:val="both"/>
            </w:pPr>
            <w:r>
              <w:rPr>
                <w:rFonts w:ascii="Arial" w:hAnsi="Arial" w:eastAsia="宋体"/>
                <w:b w:val="0"/>
                <w:color w:val="000000"/>
                <w:sz w:val="24"/>
                <w:u w:val="none"/>
              </w:rPr>
              <w:t>There are many events: running, the long jump, the high jump and basketball. You can take part in two events at most. Please practise on the playground, not in the classroom.</w:t>
            </w:r>
          </w:p>
          <w:p>
            <w:pPr>
              <w:spacing w:line="288" w:lineRule="auto" w:before="0" w:after="20"/>
              <w:ind w:firstLineChars="0" w:firstLine="0" w:leftChars="0" w:left="0"/>
              <w:jc w:val="left"/>
            </w:pPr>
            <w:r>
              <w:rPr>
                <w:rFonts w:ascii="Arial" w:hAnsi="Arial" w:eastAsia="宋体"/>
                <w:b w:val="0"/>
                <w:color w:val="000000"/>
                <w:sz w:val="24"/>
                <w:u w:val="none"/>
              </w:rPr>
              <w:t>Rules for the day:</w:t>
            </w:r>
          </w:p>
          <w:p>
            <w:pPr>
              <w:spacing w:line="288" w:lineRule="auto" w:before="0" w:after="20"/>
              <w:ind w:firstLineChars="0" w:firstLine="0" w:leftChars="0" w:left="0"/>
              <w:jc w:val="left"/>
            </w:pPr>
            <w:r>
              <w:rPr>
                <w:rFonts w:ascii="Arial" w:hAnsi="Arial" w:eastAsia="宋体"/>
                <w:b w:val="0"/>
                <w:color w:val="000000"/>
                <w:sz w:val="24"/>
                <w:u w:val="none"/>
              </w:rPr>
              <w:t>• Wear sports shoes and a T-shirt. Don’t wear jeans.</w:t>
            </w:r>
          </w:p>
          <w:p>
            <w:pPr>
              <w:spacing w:line="288" w:lineRule="auto" w:before="0" w:after="20"/>
              <w:ind w:firstLineChars="0" w:firstLine="0" w:leftChars="0" w:left="0"/>
              <w:jc w:val="left"/>
            </w:pPr>
            <w:r>
              <w:rPr>
                <w:rFonts w:ascii="Arial" w:hAnsi="Arial" w:eastAsia="宋体"/>
                <w:b w:val="0"/>
                <w:color w:val="000000"/>
                <w:sz w:val="24"/>
                <w:u w:val="none"/>
              </w:rPr>
              <w:t>• Drink water often. There are two water stations near the gate.</w:t>
            </w:r>
          </w:p>
          <w:p>
            <w:pPr>
              <w:spacing w:line="288" w:lineRule="auto" w:before="0" w:after="20"/>
              <w:ind w:firstLineChars="0" w:firstLine="0" w:leftChars="0" w:left="0"/>
              <w:jc w:val="left"/>
            </w:pPr>
            <w:r>
              <w:rPr>
                <w:rFonts w:ascii="Arial" w:hAnsi="Arial" w:eastAsia="宋体"/>
                <w:b w:val="0"/>
                <w:color w:val="000000"/>
                <w:sz w:val="24"/>
                <w:u w:val="none"/>
              </w:rPr>
              <w:t>• Don’t bring your phone to the playground. Put it in your school bag.</w:t>
            </w:r>
          </w:p>
          <w:p>
            <w:pPr>
              <w:spacing w:line="288" w:lineRule="auto" w:before="0" w:after="60"/>
              <w:ind w:firstLineChars="0" w:firstLine="0" w:leftChars="0" w:left="0"/>
              <w:jc w:val="both"/>
            </w:pPr>
            <w:r>
              <w:rPr>
                <w:rFonts w:ascii="Arial" w:hAnsi="Arial" w:eastAsia="宋体"/>
                <w:b w:val="0"/>
                <w:color w:val="000000"/>
                <w:sz w:val="24"/>
                <w:u w:val="none"/>
              </w:rPr>
              <w:t>Please arrive at the playground before 8:20. If it rains that day, the Sports Day is on Friday, October 27th.</w:t>
            </w:r>
          </w:p>
          <w:p>
            <w:pPr>
              <w:spacing w:line="288" w:lineRule="auto" w:before="0" w:after="20"/>
              <w:ind w:firstLineChars="0" w:firstLine="0" w:leftChars="0" w:left="0"/>
              <w:jc w:val="right"/>
            </w:pPr>
            <w:r>
              <w:rPr>
                <w:rFonts w:ascii="Arial" w:hAnsi="Arial" w:eastAsia="宋体"/>
                <w:b w:val="0"/>
                <w:color w:val="000000"/>
                <w:sz w:val="24"/>
                <w:u w:val="none"/>
              </w:rPr>
              <w:t>Students’ Union</w:t>
            </w:r>
          </w:p>
          <w:p>
            <w:pPr>
              <w:spacing w:line="288" w:lineRule="auto" w:before="0" w:after="80"/>
              <w:ind w:firstLineChars="0" w:firstLine="0" w:leftChars="0" w:left="0"/>
              <w:jc w:val="right"/>
            </w:pPr>
            <w:r>
              <w:rPr>
                <w:rFonts w:ascii="Arial" w:hAnsi="Arial" w:eastAsia="宋体"/>
                <w:b w:val="0"/>
                <w:color w:val="000000"/>
                <w:sz w:val="24"/>
                <w:u w:val="none"/>
              </w:rPr>
              <w:t>October 10th</w:t>
            </w:r>
          </w:p>
        </w:tc>
      </w:tr>
    </w:tbl>
    <w:p>
      <w:pPr>
        <w:spacing w:line="300" w:lineRule="auto" w:before="0" w:after="20"/>
        <w:ind w:firstLineChars="0" w:firstLine="0" w:leftChars="0" w:left="0"/>
        <w:jc w:val="both"/>
      </w:pPr>
      <w:r>
        <w:rPr>
          <w:rFonts w:ascii="Arial" w:hAnsi="Arial" w:eastAsia="宋体"/>
          <w:b w:val="0"/>
          <w:color w:val="000000"/>
          <w:sz w:val="24"/>
          <w:u w:val="none"/>
        </w:rPr>
        <w:t xml:space="preserve">36. </w:t>
      </w:r>
      <w:r>
        <w:rPr>
          <w:rFonts w:ascii="Arial" w:hAnsi="Arial" w:eastAsia="宋体"/>
          <w:b w:val="0"/>
          <w:color w:val="000000"/>
          <w:sz w:val="24"/>
          <w:u w:val="none"/>
        </w:rPr>
        <w:t>When is the School Sports Day?</w:t>
      </w:r>
    </w:p>
    <w:p>
      <w:pPr>
        <w:spacing w:line="300" w:lineRule="auto" w:before="0" w:after="20"/>
        <w:ind w:firstLineChars="0" w:firstLine="0" w:leftChars="100" w:left="240"/>
        <w:jc w:val="left"/>
      </w:pPr>
      <w:r>
        <w:rPr>
          <w:rFonts w:ascii="Arial" w:hAnsi="Arial" w:eastAsia="宋体"/>
          <w:b w:val="0"/>
          <w:color w:val="000000"/>
          <w:sz w:val="24"/>
          <w:u w:val="none"/>
        </w:rPr>
        <w:t>A. On October 10th.　B. On October 20th.</w:t>
      </w:r>
    </w:p>
    <w:p>
      <w:pPr>
        <w:spacing w:line="300" w:lineRule="auto" w:before="0" w:after="20"/>
        <w:ind w:firstLineChars="0" w:firstLine="0" w:leftChars="100" w:left="240"/>
        <w:jc w:val="left"/>
      </w:pPr>
      <w:r>
        <w:rPr>
          <w:rFonts w:ascii="Arial" w:hAnsi="Arial" w:eastAsia="宋体"/>
          <w:b w:val="0"/>
          <w:color w:val="000000"/>
          <w:sz w:val="24"/>
          <w:u w:val="none"/>
        </w:rPr>
        <w:t>C. On October 27th.　D. On Thursday.</w:t>
      </w:r>
    </w:p>
    <w:p>
      <w:pPr>
        <w:spacing w:line="300" w:lineRule="auto" w:before="0" w:after="20"/>
        <w:ind w:firstLineChars="0" w:firstLine="0" w:leftChars="0" w:left="0"/>
        <w:jc w:val="both"/>
      </w:pPr>
      <w:r>
        <w:rPr>
          <w:rFonts w:ascii="Arial" w:hAnsi="Arial" w:eastAsia="宋体"/>
          <w:b w:val="0"/>
          <w:color w:val="000000"/>
          <w:sz w:val="24"/>
          <w:u w:val="none"/>
        </w:rPr>
        <w:t xml:space="preserve">37. </w:t>
      </w:r>
      <w:r>
        <w:rPr>
          <w:rFonts w:ascii="Arial" w:hAnsi="Arial" w:eastAsia="宋体"/>
          <w:b w:val="0"/>
          <w:color w:val="000000"/>
          <w:sz w:val="24"/>
          <w:u w:val="none"/>
        </w:rPr>
        <w:t>How many events can a student take part in at most?</w:t>
      </w:r>
    </w:p>
    <w:p>
      <w:pPr>
        <w:spacing w:line="300" w:lineRule="auto" w:before="0" w:after="20"/>
        <w:ind w:firstLineChars="0" w:firstLine="0" w:leftChars="100" w:left="240"/>
        <w:jc w:val="left"/>
      </w:pPr>
      <w:r>
        <w:rPr>
          <w:rFonts w:ascii="Arial" w:hAnsi="Arial" w:eastAsia="宋体"/>
          <w:b w:val="0"/>
          <w:color w:val="000000"/>
          <w:sz w:val="24"/>
          <w:u w:val="none"/>
        </w:rPr>
        <w:t>A. One.　B. Two.</w:t>
      </w:r>
    </w:p>
    <w:p>
      <w:pPr>
        <w:spacing w:line="300" w:lineRule="auto" w:before="0" w:after="20"/>
        <w:ind w:firstLineChars="0" w:firstLine="0" w:leftChars="100" w:left="240"/>
        <w:jc w:val="left"/>
      </w:pPr>
      <w:r>
        <w:rPr>
          <w:rFonts w:ascii="Arial" w:hAnsi="Arial" w:eastAsia="宋体"/>
          <w:b w:val="0"/>
          <w:color w:val="000000"/>
          <w:sz w:val="24"/>
          <w:u w:val="none"/>
        </w:rPr>
        <w:t>C. Three.　D. Four.</w:t>
      </w:r>
    </w:p>
    <w:p>
      <w:pPr>
        <w:spacing w:line="300" w:lineRule="auto" w:before="0" w:after="20"/>
        <w:ind w:firstLineChars="0" w:firstLine="0" w:leftChars="0" w:left="0"/>
        <w:jc w:val="both"/>
      </w:pPr>
      <w:r>
        <w:rPr>
          <w:rFonts w:ascii="Arial" w:hAnsi="Arial" w:eastAsia="宋体"/>
          <w:b w:val="0"/>
          <w:color w:val="000000"/>
          <w:sz w:val="24"/>
          <w:u w:val="none"/>
        </w:rPr>
        <w:t xml:space="preserve">38. </w:t>
      </w:r>
      <w:r>
        <w:rPr>
          <w:rFonts w:ascii="Arial" w:hAnsi="Arial" w:eastAsia="宋体"/>
          <w:b w:val="0"/>
          <w:color w:val="000000"/>
          <w:sz w:val="24"/>
          <w:u w:val="none"/>
        </w:rPr>
        <w:t>Where can students put their phones?</w:t>
      </w:r>
    </w:p>
    <w:p>
      <w:pPr>
        <w:spacing w:line="300" w:lineRule="auto" w:before="0" w:after="20"/>
        <w:ind w:firstLineChars="0" w:firstLine="0" w:leftChars="100" w:left="240"/>
        <w:jc w:val="left"/>
      </w:pPr>
      <w:r>
        <w:rPr>
          <w:rFonts w:ascii="Arial" w:hAnsi="Arial" w:eastAsia="宋体"/>
          <w:b w:val="0"/>
          <w:color w:val="000000"/>
          <w:sz w:val="24"/>
          <w:u w:val="none"/>
        </w:rPr>
        <w:t>A. In their school bag.　B. In the water station.</w:t>
      </w:r>
    </w:p>
    <w:p>
      <w:pPr>
        <w:spacing w:line="300" w:lineRule="auto" w:before="0" w:after="20"/>
        <w:ind w:firstLineChars="0" w:firstLine="0" w:leftChars="100" w:left="240"/>
        <w:jc w:val="left"/>
      </w:pPr>
      <w:r>
        <w:rPr>
          <w:rFonts w:ascii="Arial" w:hAnsi="Arial" w:eastAsia="宋体"/>
          <w:b w:val="0"/>
          <w:color w:val="000000"/>
          <w:sz w:val="24"/>
          <w:u w:val="none"/>
        </w:rPr>
        <w:t>C. At the gate.　D. In the classroom.</w:t>
      </w:r>
    </w:p>
    <w:p>
      <w:pPr>
        <w:spacing w:line="300" w:lineRule="auto" w:before="0" w:after="20"/>
        <w:ind w:firstLineChars="0" w:firstLine="0" w:leftChars="0" w:left="0"/>
        <w:jc w:val="both"/>
      </w:pPr>
      <w:r>
        <w:rPr>
          <w:rFonts w:ascii="Arial" w:hAnsi="Arial" w:eastAsia="宋体"/>
          <w:b w:val="0"/>
          <w:color w:val="000000"/>
          <w:sz w:val="24"/>
          <w:u w:val="none"/>
        </w:rPr>
        <w:t xml:space="preserve">39. </w:t>
      </w:r>
      <w:r>
        <w:rPr>
          <w:rFonts w:ascii="Arial" w:hAnsi="Arial" w:eastAsia="宋体"/>
          <w:b w:val="0"/>
          <w:color w:val="000000"/>
          <w:sz w:val="24"/>
          <w:u w:val="none"/>
        </w:rPr>
        <w:t>What can we learn from the notice?</w:t>
      </w:r>
    </w:p>
    <w:p>
      <w:pPr>
        <w:spacing w:line="300" w:lineRule="auto" w:before="0" w:after="20"/>
        <w:ind w:firstLineChars="0" w:firstLine="0" w:leftChars="100" w:left="240"/>
        <w:jc w:val="left"/>
      </w:pPr>
      <w:r>
        <w:rPr>
          <w:rFonts w:ascii="Arial" w:hAnsi="Arial" w:eastAsia="宋体"/>
          <w:b w:val="0"/>
          <w:color w:val="000000"/>
          <w:sz w:val="24"/>
          <w:u w:val="none"/>
        </w:rPr>
        <w:t>A. Students can wear jeans on that day.　B. Students must arrive before 8:30.</w:t>
      </w:r>
    </w:p>
    <w:p>
      <w:pPr>
        <w:spacing w:line="300" w:lineRule="auto" w:before="0" w:after="20"/>
        <w:ind w:firstLineChars="0" w:firstLine="0" w:leftChars="100" w:left="240"/>
        <w:jc w:val="left"/>
      </w:pPr>
      <w:r>
        <w:rPr>
          <w:rFonts w:ascii="Arial" w:hAnsi="Arial" w:eastAsia="宋体"/>
          <w:b w:val="0"/>
          <w:color w:val="000000"/>
          <w:sz w:val="24"/>
          <w:u w:val="none"/>
        </w:rPr>
        <w:t>C. There are two water stations near the gate.　D. Students can practise running in the classroom.</w:t>
      </w:r>
    </w:p>
    <w:p>
      <w:pPr>
        <w:spacing w:line="300" w:lineRule="auto" w:before="0" w:after="20"/>
        <w:ind w:firstLineChars="0" w:firstLine="0" w:leftChars="0" w:left="0"/>
        <w:jc w:val="both"/>
      </w:pPr>
      <w:r>
        <w:rPr>
          <w:rFonts w:ascii="Arial" w:hAnsi="Arial" w:eastAsia="宋体"/>
          <w:b w:val="0"/>
          <w:color w:val="000000"/>
          <w:sz w:val="24"/>
          <w:u w:val="none"/>
        </w:rPr>
        <w:t xml:space="preserve">40. </w:t>
      </w:r>
      <w:r>
        <w:rPr>
          <w:rFonts w:ascii="Arial" w:hAnsi="Arial" w:eastAsia="宋体"/>
          <w:b w:val="0"/>
          <w:color w:val="000000"/>
          <w:sz w:val="24"/>
          <w:u w:val="none"/>
        </w:rPr>
        <w:t>What is the notice mainly about?</w:t>
      </w:r>
    </w:p>
    <w:p>
      <w:pPr>
        <w:spacing w:line="300" w:lineRule="auto" w:before="0" w:after="20"/>
        <w:ind w:firstLineChars="0" w:firstLine="0" w:leftChars="100" w:left="240"/>
        <w:jc w:val="left"/>
      </w:pPr>
      <w:r>
        <w:rPr>
          <w:rFonts w:ascii="Arial" w:hAnsi="Arial" w:eastAsia="宋体"/>
          <w:b w:val="0"/>
          <w:color w:val="000000"/>
          <w:sz w:val="24"/>
          <w:u w:val="none"/>
        </w:rPr>
        <w:t>A. How to play basketball.　B. The time and rules of the School Sports Day.</w:t>
      </w:r>
    </w:p>
    <w:p>
      <w:pPr>
        <w:spacing w:line="300" w:lineRule="auto" w:before="0" w:after="20"/>
        <w:ind w:firstLineChars="0" w:firstLine="0" w:leftChars="100" w:left="240"/>
        <w:jc w:val="left"/>
      </w:pPr>
      <w:r>
        <w:rPr>
          <w:rFonts w:ascii="Arial" w:hAnsi="Arial" w:eastAsia="宋体"/>
          <w:b w:val="0"/>
          <w:color w:val="000000"/>
          <w:sz w:val="24"/>
          <w:u w:val="none"/>
        </w:rPr>
        <w:t>C. How to use a phone at school.　D. Where to buy sports shoes.</w:t>
      </w:r>
    </w:p>
    <w:p>
      <w:pPr>
        <w:spacing w:line="288" w:lineRule="auto" w:before="200" w:after="80"/>
        <w:ind w:firstLineChars="0" w:firstLine="0" w:leftChars="0" w:left="0"/>
        <w:jc w:val="left"/>
      </w:pPr>
      <w:r>
        <w:rPr>
          <w:rFonts w:ascii="Arial" w:hAnsi="Arial" w:eastAsia="黑体"/>
          <w:b/>
          <w:color w:val="000000"/>
          <w:sz w:val="28"/>
          <w:u w:val="none"/>
        </w:rPr>
        <w:t>Ⅵ. 任务型阅读（共 5 小题，每小题 3 分，满分 15 分）</w:t>
      </w:r>
    </w:p>
    <w:p>
      <w:pPr>
        <w:spacing w:line="288" w:lineRule="auto" w:before="0" w:after="80"/>
        <w:ind w:firstLineChars="0" w:firstLine="0" w:leftChars="0" w:left="0"/>
        <w:jc w:val="left"/>
      </w:pPr>
      <w:r>
        <w:rPr>
          <w:rFonts w:ascii="Arial" w:hAnsi="Arial" w:eastAsia="宋体"/>
          <w:b w:val="0"/>
          <w:color w:val="000000"/>
          <w:sz w:val="21"/>
          <w:u w:val="none"/>
        </w:rPr>
        <w:t>阅读下面短文，按要求完成各题。</w:t>
      </w:r>
    </w:p>
    <w:p>
      <w:pPr>
        <w:spacing w:line="312" w:lineRule="auto" w:before="0" w:after="60"/>
        <w:ind w:firstLineChars="200" w:firstLine="480" w:leftChars="0" w:left="0"/>
        <w:jc w:val="both"/>
      </w:pPr>
      <w:r>
        <w:rPr>
          <w:rFonts w:ascii="Arial" w:hAnsi="Arial" w:eastAsia="宋体"/>
          <w:b w:val="0"/>
          <w:color w:val="000000"/>
          <w:sz w:val="24"/>
          <w:u w:val="none"/>
        </w:rPr>
        <w:t>Last Saturday was a special day for Class Three. In the morning, the students went to a home for the old people (敬老院) near their school. They brought some flowers and fruit.</w:t>
      </w:r>
    </w:p>
    <w:p>
      <w:pPr>
        <w:spacing w:line="312" w:lineRule="auto" w:before="0" w:after="60"/>
        <w:ind w:firstLineChars="200" w:firstLine="480" w:leftChars="0" w:left="0"/>
        <w:jc w:val="both"/>
      </w:pPr>
      <w:r>
        <w:rPr>
          <w:rFonts w:ascii="Arial" w:hAnsi="Arial" w:eastAsia="宋体"/>
          <w:b w:val="0"/>
          <w:color w:val="000000"/>
          <w:sz w:val="24"/>
          <w:u w:val="none"/>
        </w:rPr>
        <w:t>At the home, the students did many things. Tom cleaned the windows. Lucy and Lily helped an old woman wash her clothes. Jack told funny stories, and the old people laughed happily. Some students sang songs for them. Before lunch, all of them made dumplings with the old people. Everyone worked hard.</w:t>
      </w:r>
    </w:p>
    <w:p>
      <w:pPr>
        <w:spacing w:line="312" w:lineRule="auto" w:before="0" w:after="60"/>
        <w:ind w:firstLineChars="200" w:firstLine="480" w:leftChars="0" w:left="0"/>
        <w:jc w:val="both"/>
      </w:pPr>
      <w:r>
        <w:rPr>
          <w:rFonts w:ascii="Arial" w:hAnsi="Arial" w:eastAsia="宋体"/>
          <w:b w:val="0"/>
          <w:color w:val="000000"/>
          <w:sz w:val="24"/>
          <w:u w:val="none"/>
        </w:rPr>
        <w:t>The old people were very happy. One of them said, “You are like our grandchildren. Thank you, children.”</w:t>
      </w:r>
    </w:p>
    <w:p>
      <w:pPr>
        <w:spacing w:line="312" w:lineRule="auto" w:before="0" w:after="60"/>
        <w:ind w:firstLineChars="200" w:firstLine="480" w:leftChars="0" w:left="0"/>
        <w:jc w:val="both"/>
      </w:pPr>
      <w:r>
        <w:rPr>
          <w:rFonts w:ascii="Arial" w:hAnsi="Arial" w:eastAsia="宋体"/>
          <w:b w:val="0"/>
          <w:color w:val="000000"/>
          <w:sz w:val="24"/>
          <w:u w:val="none"/>
        </w:rPr>
        <w:t>In the afternoon, the students said goodbye and walked back to school. They were tired, but they were very happy. Their teacher, Miss Wang, said, “When we help others, we are happy, too.”</w:t>
      </w:r>
    </w:p>
    <w:p>
      <w:pPr>
        <w:spacing w:line="312" w:lineRule="auto" w:before="0" w:after="80"/>
        <w:ind w:firstLineChars="0" w:firstLine="0" w:leftChars="0" w:left="0"/>
        <w:jc w:val="center"/>
      </w:pPr>
      <w:r>
        <w:rPr>
          <w:rFonts w:ascii="Arial" w:hAnsi="Arial" w:eastAsia="宋体"/>
          <w:b w:val="0"/>
          <w:color w:val="000000"/>
          <w:sz w:val="24"/>
          <w:u w:val="single"/>
        </w:rPr>
        <w:t>In the morning, the students went to a home for the old people near their school.</w:t>
      </w:r>
    </w:p>
    <w:p>
      <w:pPr>
        <w:spacing w:line="300" w:lineRule="auto" w:before="0" w:after="20"/>
        <w:ind w:firstLineChars="0" w:firstLine="0" w:leftChars="0" w:left="0"/>
        <w:jc w:val="both"/>
      </w:pPr>
      <w:r>
        <w:rPr>
          <w:rFonts w:ascii="Arial" w:hAnsi="Arial" w:eastAsia="宋体"/>
          <w:b w:val="0"/>
          <w:color w:val="000000"/>
          <w:sz w:val="24"/>
          <w:u w:val="none"/>
        </w:rPr>
        <w:t>41.</w:t>
      </w:r>
      <w:r>
        <w:rPr>
          <w:rFonts w:ascii="Arial" w:hAnsi="Arial" w:eastAsia="宋体"/>
          <w:b w:val="0"/>
          <w:color w:val="000000"/>
          <w:sz w:val="24"/>
          <w:u w:val="none"/>
        </w:rPr>
        <w:t>判断正误（正确写 T，错误写 F）：The students went to the home for the old people on Sunday. (　　)</w:t>
      </w:r>
    </w:p>
    <w:p>
      <w:pPr>
        <w:spacing w:line="300" w:lineRule="auto" w:before="0" w:after="20"/>
        <w:ind w:firstLineChars="0" w:firstLine="0" w:leftChars="0" w:left="0"/>
        <w:jc w:val="both"/>
      </w:pPr>
      <w:r>
        <w:rPr>
          <w:rFonts w:ascii="Arial" w:hAnsi="Arial" w:eastAsia="宋体"/>
          <w:b w:val="0"/>
          <w:color w:val="000000"/>
          <w:sz w:val="24"/>
          <w:u w:val="none"/>
        </w:rPr>
        <w:t>42.</w:t>
      </w:r>
      <w:r>
        <w:rPr>
          <w:rFonts w:ascii="Arial" w:hAnsi="Arial" w:eastAsia="宋体"/>
          <w:b w:val="0"/>
          <w:color w:val="000000"/>
          <w:sz w:val="24"/>
          <w:u w:val="none"/>
        </w:rPr>
        <w:t>回答问题：What did Jack do at the home?</w:t>
      </w:r>
    </w:p>
    <w:p>
      <w:pPr>
        <w:spacing w:line="300" w:lineRule="auto" w:before="0" w:after="40"/>
        <w:ind w:firstLineChars="0" w:firstLine="0" w:leftChars="100" w:left="240"/>
        <w:jc w:val="left"/>
      </w:pPr>
      <w:r>
        <w:rPr>
          <w:rFonts w:ascii="Arial" w:hAnsi="Arial" w:eastAsia="宋体"/>
          <w:b w:val="0"/>
          <w:color w:val="000000"/>
          <w:sz w:val="24"/>
          <w:u w:val="none"/>
        </w:rPr>
        <w:t>________________________</w:t>
      </w:r>
    </w:p>
    <w:p>
      <w:pPr>
        <w:spacing w:line="300" w:lineRule="auto" w:before="0" w:after="40"/>
        <w:ind w:firstLineChars="0" w:firstLine="0" w:leftChars="100" w:left="240"/>
        <w:jc w:val="left"/>
      </w:pPr>
      <w:r>
        <w:rPr>
          <w:rFonts w:ascii="Arial" w:hAnsi="Arial" w:eastAsia="宋体"/>
          <w:b w:val="0"/>
          <w:color w:val="000000"/>
          <w:sz w:val="24"/>
          <w:u w:val="none"/>
        </w:rPr>
        <w:t>________________________</w:t>
      </w:r>
    </w:p>
    <w:p>
      <w:pPr>
        <w:spacing w:line="300" w:lineRule="auto" w:before="0" w:after="40"/>
        <w:ind w:firstLineChars="0" w:firstLine="0" w:leftChars="100" w:left="240"/>
        <w:jc w:val="left"/>
      </w:pPr>
      <w:r>
        <w:rPr>
          <w:rFonts w:ascii="Arial" w:hAnsi="Arial" w:eastAsia="宋体"/>
          <w:b w:val="0"/>
          <w:color w:val="000000"/>
          <w:sz w:val="24"/>
          <w:u w:val="none"/>
        </w:rPr>
        <w:t>________________________</w:t>
      </w:r>
    </w:p>
    <w:p>
      <w:pPr>
        <w:spacing w:line="300" w:lineRule="auto" w:before="0" w:after="20"/>
        <w:ind w:firstLineChars="0" w:firstLine="0" w:leftChars="0" w:left="0"/>
        <w:jc w:val="both"/>
      </w:pPr>
      <w:r>
        <w:rPr>
          <w:rFonts w:ascii="Arial" w:hAnsi="Arial" w:eastAsia="宋体"/>
          <w:b w:val="0"/>
          <w:color w:val="000000"/>
          <w:sz w:val="24"/>
          <w:u w:val="none"/>
        </w:rPr>
        <w:t>43.</w:t>
      </w:r>
      <w:r>
        <w:rPr>
          <w:rFonts w:ascii="Arial" w:hAnsi="Arial" w:eastAsia="宋体"/>
          <w:b w:val="0"/>
          <w:color w:val="000000"/>
          <w:sz w:val="24"/>
          <w:u w:val="none"/>
        </w:rPr>
        <w:t>完成表格，每空一词：</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4" w:space="0" w:color="000000"/>
          <w:insideV w:val="single" w:sz="4" w:space="0" w:color="000000"/>
        </w:tblBorders>
      </w:tblPr>
      <w:tblGrid>
        <w:gridCol w:w="4536"/>
        <w:gridCol w:w="4536"/>
      </w:tblGrid>
      <w:tr>
        <w:trPr>
          <w:cantSplit/>
        </w:trPr>
        <w:tc>
          <w:tcPr>
            <w:tcW w:type="dxa" w:w="3118"/>
            <w:shd w:val="clear" w:color="auto" w:fill="D9D9D9"/>
            <w:vAlign w:val="center"/>
          </w:tcPr>
          <w:p>
            <w:pPr>
              <w:spacing w:line="240" w:lineRule="auto" w:before="0" w:after="20"/>
              <w:ind w:firstLineChars="0" w:firstLine="0" w:leftChars="0" w:left="0"/>
              <w:jc w:val="center"/>
            </w:pPr>
            <w:r/>
            <w:r>
              <w:rPr>
                <w:rFonts w:ascii="Arial" w:hAnsi="Arial" w:eastAsia="宋体"/>
                <w:b/>
                <w:color w:val="000000"/>
                <w:sz w:val="21"/>
                <w:u w:val="none"/>
              </w:rPr>
              <w:t>Time</w:t>
            </w:r>
          </w:p>
        </w:tc>
        <w:tc>
          <w:tcPr>
            <w:tcW w:type="dxa" w:w="5953"/>
            <w:shd w:val="clear" w:color="auto" w:fill="D9D9D9"/>
            <w:vAlign w:val="center"/>
          </w:tcPr>
          <w:p>
            <w:pPr>
              <w:spacing w:line="240" w:lineRule="auto" w:before="0" w:after="20"/>
              <w:ind w:firstLineChars="0" w:firstLine="0" w:leftChars="0" w:left="0"/>
              <w:jc w:val="center"/>
            </w:pPr>
            <w:r/>
            <w:r>
              <w:rPr>
                <w:rFonts w:ascii="Arial" w:hAnsi="Arial" w:eastAsia="宋体"/>
                <w:b/>
                <w:color w:val="000000"/>
                <w:sz w:val="21"/>
                <w:u w:val="none"/>
              </w:rPr>
              <w:t>What the students did</w:t>
            </w:r>
          </w:p>
        </w:tc>
      </w:tr>
      <w:tr>
        <w:trPr>
          <w:cantSplit/>
        </w:trPr>
        <w:tc>
          <w:tcPr>
            <w:tcW w:type="dxa" w:w="3118"/>
            <w:vAlign w:val="center"/>
          </w:tcPr>
          <w:p>
            <w:pPr>
              <w:spacing w:line="240" w:lineRule="auto" w:before="0" w:after="20"/>
              <w:ind w:firstLineChars="0" w:firstLine="0" w:leftChars="0" w:left="0"/>
              <w:jc w:val="center"/>
            </w:pPr>
            <w:r/>
            <w:r>
              <w:rPr>
                <w:rFonts w:ascii="Arial" w:hAnsi="Arial" w:eastAsia="宋体"/>
                <w:b w:val="0"/>
                <w:color w:val="000000"/>
                <w:sz w:val="21"/>
                <w:u w:val="none"/>
              </w:rPr>
              <w:t>In the morning</w:t>
            </w:r>
          </w:p>
        </w:tc>
        <w:tc>
          <w:tcPr>
            <w:tcW w:type="dxa" w:w="5953"/>
            <w:vAlign w:val="center"/>
          </w:tcPr>
          <w:p>
            <w:pPr>
              <w:spacing w:line="240" w:lineRule="auto" w:before="0" w:after="20"/>
              <w:ind w:firstLineChars="0" w:firstLine="0" w:leftChars="0" w:left="0"/>
              <w:jc w:val="left"/>
            </w:pPr>
            <w:r/>
            <w:r>
              <w:rPr>
                <w:rFonts w:ascii="Arial" w:hAnsi="Arial" w:eastAsia="宋体"/>
                <w:b w:val="0"/>
                <w:color w:val="000000"/>
                <w:sz w:val="21"/>
                <w:u w:val="none"/>
              </w:rPr>
              <w:t>went to the home for the old people</w:t>
            </w:r>
          </w:p>
        </w:tc>
      </w:tr>
      <w:tr>
        <w:trPr>
          <w:cantSplit/>
        </w:trPr>
        <w:tc>
          <w:tcPr>
            <w:tcW w:type="dxa" w:w="3118"/>
            <w:vAlign w:val="center"/>
          </w:tcPr>
          <w:p>
            <w:pPr>
              <w:spacing w:line="240" w:lineRule="auto" w:before="0" w:after="20"/>
              <w:ind w:firstLineChars="0" w:firstLine="0" w:leftChars="0" w:left="0"/>
              <w:jc w:val="center"/>
            </w:pPr>
            <w:r/>
            <w:r>
              <w:rPr>
                <w:rFonts w:ascii="Arial" w:hAnsi="Arial" w:eastAsia="宋体"/>
                <w:b w:val="0"/>
                <w:color w:val="000000"/>
                <w:sz w:val="21"/>
                <w:u w:val="none"/>
              </w:rPr>
              <w:t>(1)________ lunch</w:t>
            </w:r>
          </w:p>
        </w:tc>
        <w:tc>
          <w:tcPr>
            <w:tcW w:type="dxa" w:w="5953"/>
            <w:vAlign w:val="center"/>
          </w:tcPr>
          <w:p>
            <w:pPr>
              <w:spacing w:line="240" w:lineRule="auto" w:before="0" w:after="20"/>
              <w:ind w:firstLineChars="0" w:firstLine="0" w:leftChars="0" w:left="0"/>
              <w:jc w:val="left"/>
            </w:pPr>
            <w:r/>
            <w:r>
              <w:rPr>
                <w:rFonts w:ascii="Arial" w:hAnsi="Arial" w:eastAsia="宋体"/>
                <w:b w:val="0"/>
                <w:color w:val="000000"/>
                <w:sz w:val="21"/>
                <w:u w:val="none"/>
              </w:rPr>
              <w:t>made dumplings with the old people</w:t>
            </w:r>
          </w:p>
        </w:tc>
      </w:tr>
      <w:tr>
        <w:trPr>
          <w:cantSplit/>
        </w:trPr>
        <w:tc>
          <w:tcPr>
            <w:tcW w:type="dxa" w:w="3118"/>
            <w:vAlign w:val="center"/>
          </w:tcPr>
          <w:p>
            <w:pPr>
              <w:spacing w:line="240" w:lineRule="auto" w:before="0" w:after="20"/>
              <w:ind w:firstLineChars="0" w:firstLine="0" w:leftChars="0" w:left="0"/>
              <w:jc w:val="center"/>
            </w:pPr>
            <w:r/>
            <w:r>
              <w:rPr>
                <w:rFonts w:ascii="Arial" w:hAnsi="Arial" w:eastAsia="宋体"/>
                <w:b w:val="0"/>
                <w:color w:val="000000"/>
                <w:sz w:val="21"/>
                <w:u w:val="none"/>
              </w:rPr>
              <w:t>In the afternoon</w:t>
            </w:r>
          </w:p>
        </w:tc>
        <w:tc>
          <w:tcPr>
            <w:tcW w:type="dxa" w:w="5953"/>
            <w:vAlign w:val="center"/>
          </w:tcPr>
          <w:p>
            <w:pPr>
              <w:spacing w:line="240" w:lineRule="auto" w:before="0" w:after="20"/>
              <w:ind w:firstLineChars="0" w:firstLine="0" w:leftChars="0" w:left="0"/>
              <w:jc w:val="left"/>
            </w:pPr>
            <w:r/>
            <w:r>
              <w:rPr>
                <w:rFonts w:ascii="Arial" w:hAnsi="Arial" w:eastAsia="宋体"/>
                <w:b w:val="0"/>
                <w:color w:val="000000"/>
                <w:sz w:val="21"/>
                <w:u w:val="none"/>
              </w:rPr>
              <w:t>said goodbye and (2)________ back to school</w:t>
            </w:r>
          </w:p>
        </w:tc>
      </w:tr>
    </w:tbl>
    <w:p>
      <w:pPr>
        <w:spacing w:line="216" w:lineRule="auto" w:before="0" w:after="0"/>
        <w:ind w:firstLineChars="0" w:firstLine="0" w:leftChars="0" w:left="0"/>
      </w:pPr>
      <w:r>
        <w:rPr>
          <w:rFonts w:ascii="Arial" w:hAnsi="Arial" w:eastAsia="宋体"/>
          <w:b w:val="0"/>
          <w:color w:val="000000"/>
          <w:sz w:val="24"/>
          <w:u w:val="none"/>
        </w:rPr>
      </w:r>
    </w:p>
    <w:p>
      <w:pPr>
        <w:spacing w:line="300" w:lineRule="auto" w:before="0" w:after="20"/>
        <w:ind w:firstLineChars="0" w:firstLine="0" w:leftChars="0" w:left="0"/>
        <w:jc w:val="both"/>
      </w:pPr>
      <w:r>
        <w:rPr>
          <w:rFonts w:ascii="Arial" w:hAnsi="Arial" w:eastAsia="宋体"/>
          <w:b w:val="0"/>
          <w:color w:val="000000"/>
          <w:sz w:val="24"/>
          <w:u w:val="none"/>
        </w:rPr>
        <w:t>44.</w:t>
      </w:r>
      <w:r>
        <w:rPr>
          <w:rFonts w:ascii="Arial" w:hAnsi="Arial" w:eastAsia="宋体"/>
          <w:b w:val="0"/>
          <w:color w:val="000000"/>
          <w:sz w:val="24"/>
          <w:u w:val="none"/>
        </w:rPr>
        <w:t>将文中画线句子译成汉语。</w:t>
      </w:r>
    </w:p>
    <w:p>
      <w:pPr>
        <w:spacing w:line="300" w:lineRule="auto" w:before="0" w:after="40"/>
        <w:ind w:firstLineChars="0" w:firstLine="0" w:leftChars="100" w:left="240"/>
        <w:jc w:val="left"/>
      </w:pPr>
      <w:r>
        <w:rPr>
          <w:rFonts w:ascii="Arial" w:hAnsi="Arial" w:eastAsia="宋体"/>
          <w:b w:val="0"/>
          <w:color w:val="000000"/>
          <w:sz w:val="24"/>
          <w:u w:val="none"/>
        </w:rPr>
        <w:t>________________________</w:t>
      </w:r>
    </w:p>
    <w:p>
      <w:pPr>
        <w:spacing w:line="300" w:lineRule="auto" w:before="0" w:after="40"/>
        <w:ind w:firstLineChars="0" w:firstLine="0" w:leftChars="100" w:left="240"/>
        <w:jc w:val="left"/>
      </w:pPr>
      <w:r>
        <w:rPr>
          <w:rFonts w:ascii="Arial" w:hAnsi="Arial" w:eastAsia="宋体"/>
          <w:b w:val="0"/>
          <w:color w:val="000000"/>
          <w:sz w:val="24"/>
          <w:u w:val="none"/>
        </w:rPr>
        <w:t>________________________</w:t>
      </w:r>
    </w:p>
    <w:p>
      <w:pPr>
        <w:spacing w:line="300" w:lineRule="auto" w:before="0" w:after="40"/>
        <w:ind w:firstLineChars="0" w:firstLine="0" w:leftChars="100" w:left="240"/>
        <w:jc w:val="left"/>
      </w:pPr>
      <w:r>
        <w:rPr>
          <w:rFonts w:ascii="Arial" w:hAnsi="Arial" w:eastAsia="宋体"/>
          <w:b w:val="0"/>
          <w:color w:val="000000"/>
          <w:sz w:val="24"/>
          <w:u w:val="none"/>
        </w:rPr>
        <w:t>________________________</w:t>
      </w:r>
    </w:p>
    <w:p>
      <w:pPr>
        <w:spacing w:line="300" w:lineRule="auto" w:before="0" w:after="20"/>
        <w:ind w:firstLineChars="0" w:firstLine="0" w:leftChars="0" w:left="0"/>
        <w:jc w:val="both"/>
      </w:pPr>
      <w:r>
        <w:rPr>
          <w:rFonts w:ascii="Arial" w:hAnsi="Arial" w:eastAsia="宋体"/>
          <w:b w:val="0"/>
          <w:color w:val="000000"/>
          <w:sz w:val="24"/>
          <w:u w:val="none"/>
        </w:rPr>
        <w:t>45.</w:t>
      </w:r>
      <w:r>
        <w:rPr>
          <w:rFonts w:ascii="Arial" w:hAnsi="Arial" w:eastAsia="宋体"/>
          <w:b w:val="0"/>
          <w:color w:val="000000"/>
          <w:sz w:val="24"/>
          <w:u w:val="none"/>
        </w:rPr>
        <w:t>回答问题：What did Miss Wang say about helping others?</w:t>
      </w:r>
    </w:p>
    <w:p>
      <w:pPr>
        <w:spacing w:line="300" w:lineRule="auto" w:before="0" w:after="40"/>
        <w:ind w:firstLineChars="0" w:firstLine="0" w:leftChars="100" w:left="240"/>
        <w:jc w:val="left"/>
      </w:pPr>
      <w:r>
        <w:rPr>
          <w:rFonts w:ascii="Arial" w:hAnsi="Arial" w:eastAsia="宋体"/>
          <w:b w:val="0"/>
          <w:color w:val="000000"/>
          <w:sz w:val="24"/>
          <w:u w:val="none"/>
        </w:rPr>
        <w:t>________________________</w:t>
      </w:r>
    </w:p>
    <w:p>
      <w:pPr>
        <w:spacing w:line="300" w:lineRule="auto" w:before="0" w:after="40"/>
        <w:ind w:firstLineChars="0" w:firstLine="0" w:leftChars="100" w:left="240"/>
        <w:jc w:val="left"/>
      </w:pPr>
      <w:r>
        <w:rPr>
          <w:rFonts w:ascii="Arial" w:hAnsi="Arial" w:eastAsia="宋体"/>
          <w:b w:val="0"/>
          <w:color w:val="000000"/>
          <w:sz w:val="24"/>
          <w:u w:val="none"/>
        </w:rPr>
        <w:t>________________________</w:t>
      </w:r>
    </w:p>
    <w:p>
      <w:pPr>
        <w:spacing w:line="300" w:lineRule="auto" w:before="0" w:after="40"/>
        <w:ind w:firstLineChars="0" w:firstLine="0" w:leftChars="100" w:left="240"/>
        <w:jc w:val="left"/>
      </w:pPr>
      <w:r>
        <w:rPr>
          <w:rFonts w:ascii="Arial" w:hAnsi="Arial" w:eastAsia="宋体"/>
          <w:b w:val="0"/>
          <w:color w:val="000000"/>
          <w:sz w:val="24"/>
          <w:u w:val="none"/>
        </w:rPr>
        <w:t>________________________</w:t>
      </w:r>
    </w:p>
    <w:p>
      <w:pPr>
        <w:spacing w:line="312" w:lineRule="auto" w:before="280" w:after="0"/>
        <w:ind w:firstLineChars="0" w:firstLine="0" w:leftChars="0" w:left="0"/>
        <w:jc w:val="center"/>
      </w:pPr>
      <w:r>
        <w:rPr>
          <w:rFonts w:ascii="Arial" w:hAnsi="Arial" w:eastAsia="黑体"/>
          <w:b/>
          <w:color w:val="000000"/>
          <w:sz w:val="24"/>
          <w:u w:val="none"/>
        </w:rPr>
        <w:t>—— 试卷到此结束，请认真检查一遍 ——</w:t>
      </w:r>
    </w:p>
    <w:sectPr w:rsidR="00FC693F" w:rsidRPr="0006063C" w:rsidSect="00034616">
      <w:headerReference w:type="default" r:id="rId9"/>
      <w:footerReference w:type="default" r:id="rId10"/>
      <w:pgSz w:w="11906" w:h="16838"/>
      <w:pgMar w:top="1417" w:right="1417" w:bottom="1417" w:left="1417" w:header="1701"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21"/>
        <w:u w:val="none"/>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jc w:val="left"/>
      <w:textDirection w:val="tbRl"/>
    </w:pPr>
    <w:r>
      <w:rPr>
        <w:rFonts w:ascii="宋体" w:hAnsi="宋体" w:eastAsia="宋体"/>
        <w:b/>
        <w:color w:val="000000"/>
        <w:sz w:val="18"/>
        <w:u w:val="none"/>
      </w:rPr>
      <w:t>密封线内不要答题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40"/>
    </w:pPr>
    <w:rPr>
      <w:rFonts w:ascii="Arial" w:hAnsi="Arial"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